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35A91" w14:textId="77777777" w:rsidR="000857B7" w:rsidRDefault="00000000">
      <w:pPr>
        <w:pStyle w:val="Heading1"/>
      </w:pPr>
      <w:r>
        <w:t>AWS Questions – OCR text (partial)</w:t>
      </w:r>
    </w:p>
    <w:p w14:paraId="179654E7" w14:textId="77777777" w:rsidR="000857B7" w:rsidRDefault="00000000">
      <w:r>
        <w:t>Note: This document contains OCR text extracted from the first 32 screenshots in the provided DOCX. The source file contains 209 screenshots in total. If you want, upload the file again and I can continue from screenshot 33.</w:t>
      </w:r>
    </w:p>
    <w:p w14:paraId="7D43EEDE" w14:textId="77777777" w:rsidR="000857B7" w:rsidRDefault="000857B7"/>
    <w:p w14:paraId="322FA965" w14:textId="77777777" w:rsidR="000857B7" w:rsidRDefault="00000000">
      <w:pPr>
        <w:pStyle w:val="Heading2"/>
      </w:pPr>
      <w:r>
        <w:t>Screenshot 1</w:t>
      </w:r>
    </w:p>
    <w:p w14:paraId="46D0D383" w14:textId="0B1C98EA" w:rsidR="000857B7" w:rsidRDefault="00000000">
      <w:r>
        <w:t>1 # A company wants to rightsize its Amazon EC2 instances. Which configuration change will meet this</w:t>
      </w:r>
      <w:r w:rsidR="000843B3">
        <w:t xml:space="preserve"> </w:t>
      </w:r>
      <w:r>
        <w:t>requirement with the LEAST operational overhead?</w:t>
      </w:r>
    </w:p>
    <w:p w14:paraId="544F329D" w14:textId="77777777" w:rsidR="000857B7" w:rsidRDefault="000857B7"/>
    <w:p w14:paraId="55DD23A0" w14:textId="63230B9E" w:rsidR="000857B7" w:rsidRDefault="00000000">
      <w:r>
        <w:t>A. Add EC2 instances in another Availability Zonet</w:t>
      </w:r>
    </w:p>
    <w:p w14:paraId="38424414" w14:textId="52819898" w:rsidR="000857B7" w:rsidRDefault="00000000">
      <w:r>
        <w:t>B. Change the size and type of the EC2 instances based on utilization.</w:t>
      </w:r>
    </w:p>
    <w:p w14:paraId="1B7B368E" w14:textId="50C7E425" w:rsidR="000857B7" w:rsidRDefault="00000000">
      <w:r>
        <w:t>C. Convert the payment method from On-Demand to Savings Plans.</w:t>
      </w:r>
    </w:p>
    <w:p w14:paraId="60E8B130" w14:textId="77777777" w:rsidR="000857B7" w:rsidRDefault="00000000">
      <w:r>
        <w:t>D. Reprovision the EC2 instances with a larger instance type.</w:t>
      </w:r>
    </w:p>
    <w:p w14:paraId="59E262D7" w14:textId="77777777" w:rsidR="000857B7" w:rsidRDefault="000857B7"/>
    <w:p w14:paraId="5CF6BB3A" w14:textId="77777777" w:rsidR="000857B7" w:rsidRDefault="00000000">
      <w:pPr>
        <w:pStyle w:val="Heading2"/>
      </w:pPr>
      <w:r>
        <w:t>Screenshot 2</w:t>
      </w:r>
    </w:p>
    <w:p w14:paraId="3450B802" w14:textId="1C179A0C" w:rsidR="000857B7" w:rsidRDefault="00000000">
      <w:r>
        <w:t>2 # A company plans to host its data warehouse application on AWS. The company has a machine</w:t>
      </w:r>
      <w:r w:rsidR="000843B3">
        <w:t xml:space="preserve"> </w:t>
      </w:r>
      <w:r>
        <w:t>learning (ML) model and wants to use that model within its data warehouse for data forecasting. Which</w:t>
      </w:r>
      <w:r w:rsidR="000843B3">
        <w:t xml:space="preserve"> </w:t>
      </w:r>
      <w:r>
        <w:t>AWS service will meet these requirements?</w:t>
      </w:r>
    </w:p>
    <w:p w14:paraId="54F6DBA8" w14:textId="507D8192" w:rsidR="000857B7" w:rsidRDefault="00000000">
      <w:r>
        <w:t>A. Amazon DynamoDB</w:t>
      </w:r>
    </w:p>
    <w:p w14:paraId="7B8AEDD4" w14:textId="79E09541" w:rsidR="000857B7" w:rsidRDefault="00000000">
      <w:r>
        <w:t>B. Amazon Redshift ML b</w:t>
      </w:r>
    </w:p>
    <w:p w14:paraId="05084C0F" w14:textId="37CAC8F0" w:rsidR="000857B7" w:rsidRDefault="00000000">
      <w:r>
        <w:t>C. Amazon Aurora ML</w:t>
      </w:r>
    </w:p>
    <w:p w14:paraId="6E4C95BA" w14:textId="08B4CC5E" w:rsidR="000857B7" w:rsidRDefault="00000000">
      <w:r>
        <w:t>D. Amazon MemoryDB for Redis</w:t>
      </w:r>
    </w:p>
    <w:p w14:paraId="2FE87716" w14:textId="77777777" w:rsidR="000843B3" w:rsidRDefault="000843B3"/>
    <w:p w14:paraId="54FE0E9D" w14:textId="7E07850F" w:rsidR="000857B7" w:rsidRDefault="00000000">
      <w:r>
        <w:t>3</w:t>
      </w:r>
      <w:r w:rsidR="000843B3">
        <w:t xml:space="preserve">. </w:t>
      </w:r>
      <w:r>
        <w:t>Which option is a pillar of the AWS Well-Architected Framework?</w:t>
      </w:r>
    </w:p>
    <w:p w14:paraId="1F7C329F" w14:textId="798B6F6F" w:rsidR="000857B7" w:rsidRDefault="00000000">
      <w:r>
        <w:t>A. Patch management</w:t>
      </w:r>
    </w:p>
    <w:p w14:paraId="1D4206C5" w14:textId="753EE3C4" w:rsidR="000857B7" w:rsidRDefault="00000000">
      <w:r>
        <w:t>B. Cost optimization</w:t>
      </w:r>
    </w:p>
    <w:p w14:paraId="730835A9" w14:textId="01889081" w:rsidR="000857B7" w:rsidRDefault="00000000">
      <w:r>
        <w:t>C. Business technology strategy</w:t>
      </w:r>
    </w:p>
    <w:p w14:paraId="1CFF8577" w14:textId="77777777" w:rsidR="000857B7" w:rsidRDefault="00000000">
      <w:r>
        <w:t>D. Physical and environmental controls</w:t>
      </w:r>
    </w:p>
    <w:p w14:paraId="11AFDD75" w14:textId="77777777" w:rsidR="000857B7" w:rsidRDefault="000857B7"/>
    <w:p w14:paraId="22CF7FF6" w14:textId="77777777" w:rsidR="000857B7" w:rsidRDefault="00000000">
      <w:pPr>
        <w:pStyle w:val="Heading2"/>
      </w:pPr>
      <w:r>
        <w:t>Screenshot 4</w:t>
      </w:r>
    </w:p>
    <w:p w14:paraId="2606EEEB" w14:textId="17B68855" w:rsidR="000857B7" w:rsidRDefault="00000000">
      <w:r>
        <w:t>4 # Which of the following is a customer responsibility according to the AWS shared responsibility</w:t>
      </w:r>
      <w:r w:rsidR="000843B3">
        <w:t xml:space="preserve"> </w:t>
      </w:r>
      <w:r>
        <w:t>model?</w:t>
      </w:r>
    </w:p>
    <w:p w14:paraId="27F8E2A5" w14:textId="5098DA61" w:rsidR="000857B7" w:rsidRDefault="00000000">
      <w:r>
        <w:t>A. Apply security patches for Amazon S3 infrastructure devices.</w:t>
      </w:r>
    </w:p>
    <w:p w14:paraId="4A682905" w14:textId="12FE893E" w:rsidR="000857B7" w:rsidRDefault="00000000">
      <w:r>
        <w:t>B. Provide physical security for AWS datacenters.</w:t>
      </w:r>
    </w:p>
    <w:p w14:paraId="5B361795" w14:textId="49E3C65F" w:rsidR="000857B7" w:rsidRDefault="00000000">
      <w:r>
        <w:t>C. Install operating system updates on Lambda@Edge.</w:t>
      </w:r>
    </w:p>
    <w:p w14:paraId="4533A2BE" w14:textId="77777777" w:rsidR="000857B7" w:rsidRDefault="00000000">
      <w:r>
        <w:t>D. Implement multi-factor authentication (MFA) for IAM user accounts.</w:t>
      </w:r>
    </w:p>
    <w:p w14:paraId="68F73746" w14:textId="77777777" w:rsidR="000857B7" w:rsidRDefault="000857B7"/>
    <w:p w14:paraId="6F1079FA" w14:textId="77777777" w:rsidR="000857B7" w:rsidRDefault="00000000">
      <w:pPr>
        <w:pStyle w:val="Heading2"/>
      </w:pPr>
      <w:r>
        <w:t>Screenshot 5</w:t>
      </w:r>
    </w:p>
    <w:p w14:paraId="20A1CA6B" w14:textId="21015D4E" w:rsidR="000857B7" w:rsidRDefault="00000000">
      <w:r>
        <w:t>5 # A company wants to migrate its applications to the AWS Cloud. The company plans to identify and</w:t>
      </w:r>
      <w:r w:rsidR="000843B3">
        <w:t xml:space="preserve"> </w:t>
      </w:r>
      <w:r>
        <w:t>prioritize any business transformation opportunities and evaluate its AWS Cloud readiness. Which AWS</w:t>
      </w:r>
      <w:r w:rsidR="000843B3">
        <w:t xml:space="preserve"> </w:t>
      </w:r>
      <w:r>
        <w:t>service or tool should the company use to meet these requirements?</w:t>
      </w:r>
    </w:p>
    <w:p w14:paraId="5211F2D8" w14:textId="4C653ECB" w:rsidR="000857B7" w:rsidRDefault="00000000">
      <w:r>
        <w:t>A. AWS Cloud Adoption Framework (AWS CAF)</w:t>
      </w:r>
    </w:p>
    <w:p w14:paraId="720C5A89" w14:textId="6326DA32" w:rsidR="000857B7" w:rsidRDefault="00000000">
      <w:r>
        <w:t>B. AWS Managed Services (AMS)</w:t>
      </w:r>
    </w:p>
    <w:p w14:paraId="3FFF1DAC" w14:textId="648D91F2" w:rsidR="000857B7" w:rsidRDefault="00000000">
      <w:r>
        <w:t>C. AWS Well-Architected Framework</w:t>
      </w:r>
    </w:p>
    <w:p w14:paraId="392217B7" w14:textId="2624CC54" w:rsidR="000857B7" w:rsidRDefault="00000000">
      <w:r>
        <w:t>D. AWS Migration Hub</w:t>
      </w:r>
    </w:p>
    <w:p w14:paraId="6BF4A537" w14:textId="77777777" w:rsidR="000857B7" w:rsidRDefault="000857B7"/>
    <w:p w14:paraId="237311BD" w14:textId="77777777" w:rsidR="000857B7" w:rsidRDefault="00000000">
      <w:pPr>
        <w:pStyle w:val="Heading2"/>
      </w:pPr>
      <w:r>
        <w:t>Screenshot 6</w:t>
      </w:r>
    </w:p>
    <w:p w14:paraId="0BDFBFD6" w14:textId="41A18DA1" w:rsidR="000857B7" w:rsidRDefault="00000000">
      <w:r>
        <w:t>6 # Which AWS service provides a relational database management system that is fully compatible</w:t>
      </w:r>
      <w:r w:rsidR="000843B3">
        <w:t xml:space="preserve"> </w:t>
      </w:r>
      <w:r>
        <w:t>with MySQL and PgstgreSQL?</w:t>
      </w:r>
    </w:p>
    <w:p w14:paraId="219A714A" w14:textId="6DC32803" w:rsidR="000857B7" w:rsidRDefault="00000000">
      <w:r>
        <w:t>A. Amazon DynamoDB</w:t>
      </w:r>
    </w:p>
    <w:p w14:paraId="3162167C" w14:textId="72E2E2B7" w:rsidR="000857B7" w:rsidRDefault="00000000">
      <w:r>
        <w:t>B. Amazon Aurora</w:t>
      </w:r>
    </w:p>
    <w:p w14:paraId="36385FCA" w14:textId="0520686A" w:rsidR="000857B7" w:rsidRDefault="00000000">
      <w:r>
        <w:t>C. Amazon Neptune</w:t>
      </w:r>
    </w:p>
    <w:p w14:paraId="71381C74" w14:textId="491D6CFE" w:rsidR="000857B7" w:rsidRDefault="00000000">
      <w:r>
        <w:t>D. Amazon Athena</w:t>
      </w:r>
    </w:p>
    <w:p w14:paraId="3E926A2F" w14:textId="77777777" w:rsidR="000843B3" w:rsidRDefault="000843B3"/>
    <w:p w14:paraId="340315FC" w14:textId="77777777" w:rsidR="000843B3" w:rsidRDefault="000843B3"/>
    <w:p w14:paraId="10A88FC5" w14:textId="77777777" w:rsidR="000857B7" w:rsidRDefault="00000000">
      <w:pPr>
        <w:pStyle w:val="Heading2"/>
      </w:pPr>
      <w:r>
        <w:lastRenderedPageBreak/>
        <w:t>Screenshot 7</w:t>
      </w:r>
    </w:p>
    <w:p w14:paraId="2DA0352F" w14:textId="77777777" w:rsidR="000857B7" w:rsidRDefault="00000000">
      <w:r>
        <w:t>7 # Which AWS service is always available free of charge to users?</w:t>
      </w:r>
    </w:p>
    <w:p w14:paraId="09DEB72D" w14:textId="756F2715" w:rsidR="000857B7" w:rsidRDefault="00000000">
      <w:r>
        <w:t>A. Amazon Athena</w:t>
      </w:r>
    </w:p>
    <w:p w14:paraId="095A3392" w14:textId="443B35DB" w:rsidR="000857B7" w:rsidRDefault="00000000">
      <w:r>
        <w:t>B. AWS Identity and Access Management (IAM)</w:t>
      </w:r>
    </w:p>
    <w:p w14:paraId="1527285F" w14:textId="2E8DFBAF" w:rsidR="000857B7" w:rsidRDefault="00000000">
      <w:r>
        <w:t>C. AWS Secrets Manager</w:t>
      </w:r>
    </w:p>
    <w:p w14:paraId="1A446F4C" w14:textId="77777777" w:rsidR="000857B7" w:rsidRDefault="00000000">
      <w:r>
        <w:t>D. Amazon ElastiCache</w:t>
      </w:r>
    </w:p>
    <w:p w14:paraId="4E6E8595" w14:textId="77777777" w:rsidR="000857B7" w:rsidRDefault="000857B7"/>
    <w:p w14:paraId="01079035" w14:textId="77777777" w:rsidR="000857B7" w:rsidRDefault="00000000">
      <w:pPr>
        <w:pStyle w:val="Heading2"/>
      </w:pPr>
      <w:r>
        <w:t>Screenshot 8</w:t>
      </w:r>
    </w:p>
    <w:p w14:paraId="737C9094" w14:textId="752C0858" w:rsidR="000857B7" w:rsidRDefault="00000000">
      <w:r>
        <w:t>8 # A company is launching a critical business application in an AWS Region. How can the company</w:t>
      </w:r>
      <w:r w:rsidR="000843B3">
        <w:t xml:space="preserve"> </w:t>
      </w:r>
      <w:r>
        <w:t>increase resilience for this application?</w:t>
      </w:r>
    </w:p>
    <w:p w14:paraId="4234AB4F" w14:textId="608472F4" w:rsidR="000857B7" w:rsidRDefault="00000000">
      <w:r>
        <w:t>A. Deploy a copy of the application in another AWS account.</w:t>
      </w:r>
    </w:p>
    <w:p w14:paraId="0D2F3133" w14:textId="543AF73F" w:rsidR="000857B7" w:rsidRDefault="00000000">
      <w:r>
        <w:t>B. Deploy the application by using multiple VPCs.</w:t>
      </w:r>
    </w:p>
    <w:p w14:paraId="38145984" w14:textId="35491DB7" w:rsidR="000857B7" w:rsidRDefault="00000000">
      <w:r>
        <w:t>C. Deploy the application by using multiple subnets.</w:t>
      </w:r>
    </w:p>
    <w:p w14:paraId="7FBAFA89" w14:textId="77777777" w:rsidR="000857B7" w:rsidRDefault="00000000">
      <w:r>
        <w:t>D. Deploy the application by using multiple Availability Zones.</w:t>
      </w:r>
    </w:p>
    <w:p w14:paraId="432A54F4" w14:textId="77777777" w:rsidR="000857B7" w:rsidRDefault="000857B7"/>
    <w:p w14:paraId="4A09DFCB" w14:textId="77777777" w:rsidR="000857B7" w:rsidRDefault="00000000">
      <w:pPr>
        <w:pStyle w:val="Heading2"/>
      </w:pPr>
      <w:r>
        <w:t>Screenshot 9</w:t>
      </w:r>
    </w:p>
    <w:p w14:paraId="57A29456" w14:textId="3EDBF2E1" w:rsidR="000857B7" w:rsidRDefault="00000000">
      <w:r>
        <w:t>9 # Alweb developer wants to use machine learning to classify images that are uploaded to a website.</w:t>
      </w:r>
      <w:r w:rsidR="000843B3">
        <w:t xml:space="preserve"> </w:t>
      </w:r>
      <w:r>
        <w:t>Which AWS service or feature will meet these requirements?</w:t>
      </w:r>
    </w:p>
    <w:p w14:paraId="0645411C" w14:textId="5A16AD5B" w:rsidR="000857B7" w:rsidRDefault="00000000">
      <w:r>
        <w:t>A. Amazon Rekognition</w:t>
      </w:r>
    </w:p>
    <w:p w14:paraId="7C7924EF" w14:textId="33055021" w:rsidR="000857B7" w:rsidRDefault="00000000">
      <w:r>
        <w:t>B. Amazon SageMaker Clarify</w:t>
      </w:r>
    </w:p>
    <w:p w14:paraId="3FE601B5" w14:textId="6DDFD42F" w:rsidR="000857B7" w:rsidRDefault="00000000">
      <w:r>
        <w:t>C. Amazon Mechanical Turk</w:t>
      </w:r>
    </w:p>
    <w:p w14:paraId="75DC6401" w14:textId="77777777" w:rsidR="000857B7" w:rsidRDefault="00000000">
      <w:r>
        <w:t>D. Amazon Transcribe</w:t>
      </w:r>
    </w:p>
    <w:p w14:paraId="22F55FBE" w14:textId="77777777" w:rsidR="000857B7" w:rsidRDefault="000857B7"/>
    <w:p w14:paraId="60637FD0" w14:textId="77777777" w:rsidR="000843B3" w:rsidRDefault="000843B3"/>
    <w:p w14:paraId="67E4BBA3" w14:textId="77777777" w:rsidR="000843B3" w:rsidRDefault="000843B3"/>
    <w:p w14:paraId="7A7B12B2" w14:textId="77777777" w:rsidR="000843B3" w:rsidRDefault="000843B3"/>
    <w:p w14:paraId="3A66CCB9" w14:textId="77777777" w:rsidR="000857B7" w:rsidRDefault="00000000">
      <w:pPr>
        <w:pStyle w:val="Heading2"/>
      </w:pPr>
      <w:r>
        <w:lastRenderedPageBreak/>
        <w:t>Screenshot 10</w:t>
      </w:r>
    </w:p>
    <w:p w14:paraId="14C8A0BD" w14:textId="77777777" w:rsidR="000857B7" w:rsidRDefault="00000000">
      <w:r>
        <w:t>10 # Which options are AWS Cloud Adoption Framework (AWS CAF) perspectives? (Choose two.)</w:t>
      </w:r>
    </w:p>
    <w:p w14:paraId="600CD82D" w14:textId="5E893A29" w:rsidR="000857B7" w:rsidRDefault="00000000">
      <w:r>
        <w:t>A. Cloud fluency</w:t>
      </w:r>
    </w:p>
    <w:p w14:paraId="6C185C04" w14:textId="1701797B" w:rsidR="000857B7" w:rsidRDefault="00000000">
      <w:r>
        <w:t>B. Security</w:t>
      </w:r>
    </w:p>
    <w:p w14:paraId="6E6682FD" w14:textId="2E9E320F" w:rsidR="000857B7" w:rsidRDefault="00000000">
      <w:r>
        <w:t>C. Change acceleration</w:t>
      </w:r>
    </w:p>
    <w:p w14:paraId="6418D16C" w14:textId="51892EB4" w:rsidR="000857B7" w:rsidRDefault="00000000">
      <w:r>
        <w:t>D. Architecture</w:t>
      </w:r>
    </w:p>
    <w:p w14:paraId="2726F8C6" w14:textId="77777777" w:rsidR="000857B7" w:rsidRDefault="00000000">
      <w:r>
        <w:t>E. Business</w:t>
      </w:r>
    </w:p>
    <w:p w14:paraId="1D2283EC" w14:textId="77777777" w:rsidR="000857B7" w:rsidRDefault="000857B7"/>
    <w:p w14:paraId="502BACDB" w14:textId="77777777" w:rsidR="000857B7" w:rsidRDefault="00000000">
      <w:pPr>
        <w:pStyle w:val="Heading2"/>
      </w:pPr>
      <w:r>
        <w:t>Screenshot 11</w:t>
      </w:r>
    </w:p>
    <w:p w14:paraId="715A85A9" w14:textId="3B455D40" w:rsidR="000857B7" w:rsidRDefault="00000000">
      <w:r>
        <w:t>11 # A company is defining its AWS multi-account strategy. The company needs to control access to</w:t>
      </w:r>
      <w:r w:rsidR="000843B3">
        <w:t xml:space="preserve"> </w:t>
      </w:r>
      <w:r>
        <w:t>AWS services and needs to consolidate billing across accounts. Which AWS service should the</w:t>
      </w:r>
      <w:r w:rsidR="000843B3">
        <w:t xml:space="preserve"> </w:t>
      </w:r>
      <w:r>
        <w:t>company use to meet these requirements?</w:t>
      </w:r>
    </w:p>
    <w:p w14:paraId="33D9BF0B" w14:textId="6C1CDE50" w:rsidR="000857B7" w:rsidRDefault="00000000">
      <w:r>
        <w:t>A. AWS Organizations</w:t>
      </w:r>
      <w:r w:rsidR="000843B3">
        <w:t>.</w:t>
      </w:r>
    </w:p>
    <w:p w14:paraId="0C457FF3" w14:textId="555920AF" w:rsidR="000857B7" w:rsidRDefault="00000000">
      <w:r>
        <w:t>B_AWS Identity.and Access Management (IAM)</w:t>
      </w:r>
    </w:p>
    <w:p w14:paraId="76BD33A3" w14:textId="5747BE80" w:rsidR="000857B7" w:rsidRDefault="00000000">
      <w:r>
        <w:t>C_AWS Bill Cost</w:t>
      </w:r>
    </w:p>
    <w:p w14:paraId="5372F9E3" w14:textId="77777777" w:rsidR="000857B7" w:rsidRDefault="00000000">
      <w:r>
        <w:t>D-Amazen-Cognito</w:t>
      </w:r>
    </w:p>
    <w:p w14:paraId="7CE95519" w14:textId="77777777" w:rsidR="000857B7" w:rsidRDefault="000857B7"/>
    <w:p w14:paraId="1E72A5E8" w14:textId="77777777" w:rsidR="000857B7" w:rsidRDefault="00000000">
      <w:pPr>
        <w:pStyle w:val="Heading2"/>
      </w:pPr>
      <w:r>
        <w:t>Screenshot 12</w:t>
      </w:r>
    </w:p>
    <w:p w14:paraId="304250FE" w14:textId="6A69C706" w:rsidR="000857B7" w:rsidRDefault="00000000">
      <w:r>
        <w:t>12 # Which options are common stakeholdelis for the AWS Cloud Adoption Framework (AWS CAF)</w:t>
      </w:r>
      <w:r w:rsidR="000843B3">
        <w:t xml:space="preserve"> </w:t>
      </w:r>
      <w:r>
        <w:t>platform perspective? (Choose two.)</w:t>
      </w:r>
    </w:p>
    <w:p w14:paraId="7B29E43B" w14:textId="77777777" w:rsidR="000857B7" w:rsidRDefault="000857B7"/>
    <w:p w14:paraId="6BC38E91" w14:textId="77051F3F" w:rsidR="000857B7" w:rsidRDefault="00000000">
      <w:r>
        <w:t>A. Chief financial officers (CFOs)</w:t>
      </w:r>
    </w:p>
    <w:p w14:paraId="0BE583A1" w14:textId="1A8CAD93" w:rsidR="000857B7" w:rsidRDefault="00000000">
      <w:r>
        <w:t>B. IT architects</w:t>
      </w:r>
    </w:p>
    <w:p w14:paraId="7789D7F9" w14:textId="21EB9348" w:rsidR="000857B7" w:rsidRDefault="00000000">
      <w:r>
        <w:t>C. Chief information officers (CIOs)</w:t>
      </w:r>
    </w:p>
    <w:p w14:paraId="7B9B4BA4" w14:textId="657DF171" w:rsidR="000857B7" w:rsidRDefault="00000000">
      <w:r>
        <w:t>D. Chief data officers (CDOs)</w:t>
      </w:r>
    </w:p>
    <w:p w14:paraId="0FB1BBDB" w14:textId="77777777" w:rsidR="000857B7" w:rsidRDefault="00000000">
      <w:r>
        <w:t>E. Engineers</w:t>
      </w:r>
    </w:p>
    <w:p w14:paraId="30807BFA" w14:textId="77777777" w:rsidR="000857B7" w:rsidRDefault="000857B7"/>
    <w:p w14:paraId="4C21013B" w14:textId="77777777" w:rsidR="000857B7" w:rsidRDefault="00000000">
      <w:pPr>
        <w:pStyle w:val="Heading2"/>
      </w:pPr>
      <w:r>
        <w:lastRenderedPageBreak/>
        <w:t>Screenshot 13</w:t>
      </w:r>
    </w:p>
    <w:p w14:paraId="105ABD46" w14:textId="45526C92" w:rsidR="000857B7" w:rsidRDefault="00000000">
      <w:r>
        <w:t>13 # A company wants to migrate to the AWS Cloud. The company needs the ability to acquire</w:t>
      </w:r>
      <w:r w:rsidR="000843B3">
        <w:t xml:space="preserve"> resources</w:t>
      </w:r>
      <w:r>
        <w:t xml:space="preserve"> when the resources are necessary. The company also needs the ability to release those</w:t>
      </w:r>
    </w:p>
    <w:p w14:paraId="31EA3D80" w14:textId="5E508EC5" w:rsidR="000857B7" w:rsidRDefault="00000000">
      <w:r>
        <w:t>resources when the resources are no longer necessary. Which architecture concept of the AWS Cloud</w:t>
      </w:r>
      <w:r w:rsidR="000843B3">
        <w:t xml:space="preserve"> </w:t>
      </w:r>
      <w:r>
        <w:t xml:space="preserve">meets these requirements? </w:t>
      </w:r>
    </w:p>
    <w:p w14:paraId="55537CA7" w14:textId="5381F9FA" w:rsidR="000857B7" w:rsidRDefault="00000000">
      <w:r>
        <w:t>A. Elasticity</w:t>
      </w:r>
    </w:p>
    <w:p w14:paraId="3F125F2F" w14:textId="3C5FC091" w:rsidR="000857B7" w:rsidRDefault="00000000">
      <w:r>
        <w:t>B. Availability</w:t>
      </w:r>
    </w:p>
    <w:p w14:paraId="595EA9DF" w14:textId="406B3EDC" w:rsidR="000857B7" w:rsidRDefault="00000000">
      <w:r>
        <w:t>C. Reliability</w:t>
      </w:r>
    </w:p>
    <w:p w14:paraId="11F27795" w14:textId="1DE248D3" w:rsidR="000843B3" w:rsidRDefault="00000000">
      <w:r>
        <w:t>D. Durability</w:t>
      </w:r>
    </w:p>
    <w:p w14:paraId="0DBAE44D" w14:textId="77777777" w:rsidR="000857B7" w:rsidRDefault="00000000">
      <w:pPr>
        <w:pStyle w:val="Heading2"/>
      </w:pPr>
      <w:r>
        <w:t>Screenshot 14</w:t>
      </w:r>
    </w:p>
    <w:p w14:paraId="472B6796" w14:textId="026A9ABA" w:rsidR="000857B7" w:rsidRDefault="00000000">
      <w:r>
        <w:t>14 # An ecommerce company wants to provide relevant product recommendations to its customers.</w:t>
      </w:r>
      <w:r w:rsidR="000843B3">
        <w:t xml:space="preserve"> </w:t>
      </w:r>
      <w:r>
        <w:t>The recommendations will include products that are frequently purchased with other products that the</w:t>
      </w:r>
      <w:r w:rsidR="000843B3">
        <w:t xml:space="preserve"> </w:t>
      </w:r>
      <w:r>
        <w:t>customer already purchased. The recommendations also will include products of a specific color and</w:t>
      </w:r>
      <w:r w:rsidR="000843B3">
        <w:t xml:space="preserve"> </w:t>
      </w:r>
      <w:r>
        <w:t>products from the customer's favorite brand. Which AWS service or feature should the company use to</w:t>
      </w:r>
      <w:r w:rsidR="000843B3">
        <w:t xml:space="preserve"> </w:t>
      </w:r>
      <w:r>
        <w:t>meet these requirements with the LEAST development effort?</w:t>
      </w:r>
    </w:p>
    <w:p w14:paraId="7C3ADDE4" w14:textId="11540DB1" w:rsidR="000857B7" w:rsidRDefault="00000000">
      <w:r>
        <w:t>A. Amazon Comprehend</w:t>
      </w:r>
    </w:p>
    <w:p w14:paraId="5BFEFF28" w14:textId="609E02CF" w:rsidR="000857B7" w:rsidRDefault="00000000">
      <w:r>
        <w:t>B. Amazon Forecast</w:t>
      </w:r>
    </w:p>
    <w:p w14:paraId="7AB3863C" w14:textId="28DEB24A" w:rsidR="000857B7" w:rsidRDefault="00000000">
      <w:r>
        <w:t>C. Amazon Personalize</w:t>
      </w:r>
    </w:p>
    <w:p w14:paraId="5431991E" w14:textId="77777777" w:rsidR="000857B7" w:rsidRDefault="00000000">
      <w:r>
        <w:t>D. Amazon SageMaker Studio</w:t>
      </w:r>
    </w:p>
    <w:p w14:paraId="0DCBEE57" w14:textId="77777777" w:rsidR="000857B7" w:rsidRDefault="000857B7"/>
    <w:p w14:paraId="63833C4C" w14:textId="77777777" w:rsidR="000857B7" w:rsidRDefault="00000000">
      <w:pPr>
        <w:pStyle w:val="Heading2"/>
      </w:pPr>
      <w:r>
        <w:t>Screenshot 15</w:t>
      </w:r>
    </w:p>
    <w:p w14:paraId="560E09EA" w14:textId="7CC99D20" w:rsidR="000857B7" w:rsidRDefault="00000000">
      <w:r>
        <w:t>15 # Which AWS service provides encryption at rest for Amazon RDS and for Amazon Elastic Block</w:t>
      </w:r>
      <w:r w:rsidR="000843B3">
        <w:t xml:space="preserve"> </w:t>
      </w:r>
      <w:r>
        <w:t>Store (Amazon EBS) volumes?</w:t>
      </w:r>
    </w:p>
    <w:p w14:paraId="739F2BF3" w14:textId="77777777" w:rsidR="000857B7" w:rsidRDefault="000857B7"/>
    <w:p w14:paraId="2DBDD0F1" w14:textId="1962601C" w:rsidR="000857B7" w:rsidRDefault="00000000">
      <w:r>
        <w:t>A. AWS Lambda</w:t>
      </w:r>
    </w:p>
    <w:p w14:paraId="787EEEAB" w14:textId="6E0DCC64" w:rsidR="000857B7" w:rsidRDefault="00000000">
      <w:r>
        <w:t>B. AWS Key Management Service (AWS KMS)</w:t>
      </w:r>
    </w:p>
    <w:p w14:paraId="14C4FC68" w14:textId="2266F757" w:rsidR="000857B7" w:rsidRDefault="00000000">
      <w:r>
        <w:t>C. AWS WAF</w:t>
      </w:r>
    </w:p>
    <w:p w14:paraId="6413F134" w14:textId="77777777" w:rsidR="000857B7" w:rsidRDefault="00000000">
      <w:r>
        <w:t>D. Amazon Rekognition</w:t>
      </w:r>
    </w:p>
    <w:p w14:paraId="6C194668" w14:textId="77777777" w:rsidR="000857B7" w:rsidRDefault="000857B7"/>
    <w:p w14:paraId="20AF00EA" w14:textId="77777777" w:rsidR="000857B7" w:rsidRDefault="00000000">
      <w:pPr>
        <w:pStyle w:val="Heading2"/>
      </w:pPr>
      <w:r>
        <w:t>Screenshot 16</w:t>
      </w:r>
    </w:p>
    <w:p w14:paraId="74C2D185" w14:textId="77777777" w:rsidR="000857B7" w:rsidRDefault="00000000">
      <w:r>
        <w:t>16 # Which AWS service is deployed to VPCs and provides protection from common network threats?</w:t>
      </w:r>
    </w:p>
    <w:p w14:paraId="46305735" w14:textId="632B845E" w:rsidR="000857B7" w:rsidRDefault="00000000">
      <w:r>
        <w:t>A. AWS Shield</w:t>
      </w:r>
    </w:p>
    <w:p w14:paraId="3F39DE02" w14:textId="1781FA18" w:rsidR="000857B7" w:rsidRDefault="00000000">
      <w:r>
        <w:t>B. AWS WAF</w:t>
      </w:r>
    </w:p>
    <w:p w14:paraId="624FE36E" w14:textId="70642C6E" w:rsidR="000857B7" w:rsidRDefault="00000000">
      <w:r>
        <w:t>C. AWS Network Firewall</w:t>
      </w:r>
    </w:p>
    <w:p w14:paraId="2DD4EF91" w14:textId="77777777" w:rsidR="000857B7" w:rsidRDefault="00000000">
      <w:r>
        <w:t>D. AWS Firewall Manager</w:t>
      </w:r>
    </w:p>
    <w:p w14:paraId="5CF76A23" w14:textId="77777777" w:rsidR="000857B7" w:rsidRDefault="000857B7"/>
    <w:p w14:paraId="1AAFA01A" w14:textId="77777777" w:rsidR="000857B7" w:rsidRDefault="00000000">
      <w:pPr>
        <w:pStyle w:val="Heading2"/>
      </w:pPr>
      <w:r>
        <w:t>Screenshot 17</w:t>
      </w:r>
    </w:p>
    <w:p w14:paraId="641EDFEE" w14:textId="641A4997" w:rsidR="000857B7" w:rsidRDefault="00000000">
      <w:r>
        <w:t>17 # A company has an environment that includes Amazon EC2 instances, Amazon Lightsail, and on-premises servers. The company wants to automate the security updates for its operating systems and</w:t>
      </w:r>
      <w:r w:rsidR="00A37CF5">
        <w:t xml:space="preserve"> </w:t>
      </w:r>
      <w:r>
        <w:t>applications. Which solution will meet these requirements with the LEAST operational effort?</w:t>
      </w:r>
    </w:p>
    <w:p w14:paraId="0F81A98C" w14:textId="77777777" w:rsidR="000857B7" w:rsidRDefault="00000000">
      <w:r>
        <w:t>A. Use AWS Shield to identify and manage security events.</w:t>
      </w:r>
    </w:p>
    <w:p w14:paraId="7C520B8A" w14:textId="77777777" w:rsidR="000857B7" w:rsidRDefault="00000000">
      <w:r>
        <w:t>B. Connect to each server by using a remote desktop connection. Run an update script.</w:t>
      </w:r>
    </w:p>
    <w:p w14:paraId="7291A95C" w14:textId="77777777" w:rsidR="000857B7" w:rsidRDefault="00000000">
      <w:r>
        <w:t>C, Use the AWS Systems Manager Patch Manager capability.</w:t>
      </w:r>
    </w:p>
    <w:p w14:paraId="591B34C4" w14:textId="77777777" w:rsidR="000857B7" w:rsidRDefault="00000000">
      <w:r>
        <w:t>D. Schedule Amazon GuardDuty to run on a nightly basis.</w:t>
      </w:r>
    </w:p>
    <w:p w14:paraId="03C43745" w14:textId="77777777" w:rsidR="000857B7" w:rsidRDefault="000857B7"/>
    <w:p w14:paraId="19891368" w14:textId="77777777" w:rsidR="000857B7" w:rsidRDefault="00000000">
      <w:pPr>
        <w:pStyle w:val="Heading2"/>
      </w:pPr>
      <w:r>
        <w:t>Screenshot 18</w:t>
      </w:r>
    </w:p>
    <w:p w14:paraId="16190BC9" w14:textId="3660D6CA" w:rsidR="000857B7" w:rsidRDefault="00000000">
      <w:r>
        <w:t>18 # Which design principles are included in the reliability pillar of the AWS Well-Architected</w:t>
      </w:r>
      <w:r w:rsidR="00A37CF5">
        <w:t xml:space="preserve"> </w:t>
      </w:r>
      <w:r>
        <w:t>Framework? (Choose two.)</w:t>
      </w:r>
    </w:p>
    <w:p w14:paraId="63886571" w14:textId="77777777" w:rsidR="000857B7" w:rsidRDefault="00000000">
      <w:r>
        <w:t>A. Automatically recover from failure.</w:t>
      </w:r>
    </w:p>
    <w:p w14:paraId="02A88462" w14:textId="77777777" w:rsidR="000857B7" w:rsidRDefault="00000000">
      <w:r>
        <w:t>B. Grant everyone access to increase AWS service quotas.</w:t>
      </w:r>
    </w:p>
    <w:p w14:paraId="15EB5F66" w14:textId="77777777" w:rsidR="000857B7" w:rsidRDefault="00000000">
      <w:r>
        <w:t>C. Stop guessing capacity.</w:t>
      </w:r>
    </w:p>
    <w:p w14:paraId="01B77D97" w14:textId="77777777" w:rsidR="000857B7" w:rsidRDefault="00000000">
      <w:r>
        <w:t>D. Design applications to run in a single Availability Zone.</w:t>
      </w:r>
    </w:p>
    <w:p w14:paraId="7759B071" w14:textId="77777777" w:rsidR="000857B7" w:rsidRDefault="00000000">
      <w:r>
        <w:t>E. Plan to increase AWS service quotas first in a secondary AWS Region.</w:t>
      </w:r>
    </w:p>
    <w:p w14:paraId="46D2CDCC" w14:textId="77777777" w:rsidR="000857B7" w:rsidRDefault="000857B7"/>
    <w:p w14:paraId="202DE759" w14:textId="77777777" w:rsidR="000857B7" w:rsidRDefault="00000000">
      <w:pPr>
        <w:pStyle w:val="Heading2"/>
      </w:pPr>
      <w:r>
        <w:lastRenderedPageBreak/>
        <w:t>Screenshot 19</w:t>
      </w:r>
    </w:p>
    <w:p w14:paraId="53C392D5" w14:textId="4C01341A" w:rsidR="000857B7" w:rsidRDefault="00000000">
      <w:r>
        <w:t>19 # A company wants to query its server logs to gain insights about its customers’ experiences.</w:t>
      </w:r>
      <w:r w:rsidR="00A37CF5">
        <w:t xml:space="preserve"> </w:t>
      </w:r>
      <w:r>
        <w:t>Which AWS service will store this data MOST cost-effectively?</w:t>
      </w:r>
    </w:p>
    <w:p w14:paraId="38EDBAFA" w14:textId="28A16E44" w:rsidR="000857B7" w:rsidRDefault="00000000">
      <w:r>
        <w:t>A. Amazon Aurora</w:t>
      </w:r>
    </w:p>
    <w:p w14:paraId="6DD08FE0" w14:textId="540FEF3C" w:rsidR="000857B7" w:rsidRDefault="00000000">
      <w:r>
        <w:t>B. Amazon Elastic File System (Amazon EFS)</w:t>
      </w:r>
    </w:p>
    <w:p w14:paraId="47A1F69E" w14:textId="0259A40C" w:rsidR="000857B7" w:rsidRDefault="00000000">
      <w:r>
        <w:t>C. Amazon Elastic Block Store (Amazon EBS)</w:t>
      </w:r>
    </w:p>
    <w:p w14:paraId="2B7EDBA6" w14:textId="77777777" w:rsidR="000857B7" w:rsidRDefault="00000000">
      <w:r>
        <w:t>D. Amazon S3</w:t>
      </w:r>
    </w:p>
    <w:p w14:paraId="3CBD3763" w14:textId="77777777" w:rsidR="000857B7" w:rsidRDefault="000857B7"/>
    <w:p w14:paraId="4202A0C4" w14:textId="77777777" w:rsidR="000857B7" w:rsidRDefault="00000000">
      <w:pPr>
        <w:pStyle w:val="Heading2"/>
      </w:pPr>
      <w:r>
        <w:t>Screenshot 20</w:t>
      </w:r>
    </w:p>
    <w:p w14:paraId="6B838687" w14:textId="431369F5" w:rsidR="000857B7" w:rsidRDefault="00000000">
      <w:r>
        <w:t xml:space="preserve">20 # A company needs to control inbound and outbound </w:t>
      </w:r>
      <w:r w:rsidR="00A37CF5">
        <w:t>traffic</w:t>
      </w:r>
      <w:r>
        <w:t xml:space="preserve"> for an Amazon EC2 instance. Which</w:t>
      </w:r>
      <w:r w:rsidR="00A37CF5">
        <w:t xml:space="preserve"> </w:t>
      </w:r>
      <w:r>
        <w:t>AWS service or feature can the company associate with the EC2 instance to meet this requirement?</w:t>
      </w:r>
    </w:p>
    <w:p w14:paraId="5E06C224" w14:textId="5AD4C221" w:rsidR="000857B7" w:rsidRDefault="00000000">
      <w:r>
        <w:t>A. Network ACL</w:t>
      </w:r>
    </w:p>
    <w:p w14:paraId="384A15FA" w14:textId="2F285BEF" w:rsidR="000857B7" w:rsidRDefault="00000000">
      <w:r>
        <w:t>B. Security group</w:t>
      </w:r>
    </w:p>
    <w:p w14:paraId="0437C3B7" w14:textId="3A5BA189" w:rsidR="000857B7" w:rsidRDefault="00000000">
      <w:r>
        <w:t>C. AWS WAF</w:t>
      </w:r>
    </w:p>
    <w:p w14:paraId="6A5BF96D" w14:textId="77777777" w:rsidR="000857B7" w:rsidRDefault="00000000">
      <w:r>
        <w:t>D. VPC route tables</w:t>
      </w:r>
    </w:p>
    <w:p w14:paraId="657CC268" w14:textId="77777777" w:rsidR="000857B7" w:rsidRDefault="000857B7"/>
    <w:p w14:paraId="7E3AFAA0" w14:textId="77777777" w:rsidR="000857B7" w:rsidRDefault="00000000">
      <w:pPr>
        <w:pStyle w:val="Heading2"/>
      </w:pPr>
      <w:r>
        <w:t>Screenshot 21</w:t>
      </w:r>
    </w:p>
    <w:p w14:paraId="1CB16529" w14:textId="78271BAF" w:rsidR="000857B7" w:rsidRDefault="00000000">
      <w:r>
        <w:t>21 # A company seeks cost savings in exchange for a commitment to use a specific amount of an AWS</w:t>
      </w:r>
      <w:r w:rsidR="00A37CF5">
        <w:t xml:space="preserve"> </w:t>
      </w:r>
      <w:r>
        <w:t>service or category of AWS services for 1 year or 3 years. Which AWS pricing model or offering will</w:t>
      </w:r>
      <w:r w:rsidR="00A37CF5">
        <w:t xml:space="preserve"> </w:t>
      </w:r>
      <w:r>
        <w:t>meet these requirements?</w:t>
      </w:r>
    </w:p>
    <w:p w14:paraId="1B074335" w14:textId="0B8B9E85" w:rsidR="000857B7" w:rsidRDefault="00000000">
      <w:r>
        <w:t>A. Pay-as-you-go pricing</w:t>
      </w:r>
    </w:p>
    <w:p w14:paraId="14F15DAF" w14:textId="064D106A" w:rsidR="000857B7" w:rsidRDefault="00000000">
      <w:r>
        <w:t>B. Savings Plans</w:t>
      </w:r>
    </w:p>
    <w:p w14:paraId="48DBE7BF" w14:textId="557B598B" w:rsidR="000857B7" w:rsidRDefault="00000000">
      <w:r>
        <w:t>C. AWS Free Tier</w:t>
      </w:r>
    </w:p>
    <w:p w14:paraId="375657FA" w14:textId="77777777" w:rsidR="000857B7" w:rsidRDefault="00000000">
      <w:r>
        <w:t>D. Volume discounts</w:t>
      </w:r>
    </w:p>
    <w:p w14:paraId="0679DBEE" w14:textId="77777777" w:rsidR="000857B7" w:rsidRDefault="000857B7"/>
    <w:p w14:paraId="247B17F1" w14:textId="77777777" w:rsidR="00A37CF5" w:rsidRDefault="00A37CF5"/>
    <w:p w14:paraId="68BD76B9" w14:textId="77777777" w:rsidR="00A37CF5" w:rsidRDefault="00A37CF5"/>
    <w:p w14:paraId="0BF6DF3A" w14:textId="77777777" w:rsidR="000857B7" w:rsidRDefault="00000000">
      <w:pPr>
        <w:pStyle w:val="Heading2"/>
      </w:pPr>
      <w:r>
        <w:lastRenderedPageBreak/>
        <w:t>Screenshot 22</w:t>
      </w:r>
    </w:p>
    <w:p w14:paraId="17465A1D" w14:textId="7119995E" w:rsidR="000857B7" w:rsidRDefault="00000000">
      <w:r>
        <w:t>22 # A company is migrating to the AWS Cloud and wants to optimize the use of its current software</w:t>
      </w:r>
      <w:r w:rsidR="00A37CF5">
        <w:t xml:space="preserve"> </w:t>
      </w:r>
      <w:r>
        <w:t>licenses. Which AWS services, feat</w:t>
      </w:r>
      <w:r w:rsidR="00A37CF5">
        <w:t>u</w:t>
      </w:r>
      <w:r>
        <w:t>res, or purchasing options can the company use to meet these</w:t>
      </w:r>
      <w:r w:rsidR="00A37CF5">
        <w:t xml:space="preserve"> </w:t>
      </w:r>
      <w:r>
        <w:t>requirements? (Choose two.)</w:t>
      </w:r>
    </w:p>
    <w:p w14:paraId="544DCF6B" w14:textId="7E1D8CED" w:rsidR="000857B7" w:rsidRDefault="00000000">
      <w:r>
        <w:t>A. AWS Compute Optimizer</w:t>
      </w:r>
    </w:p>
    <w:p w14:paraId="51480DD3" w14:textId="4EB461F3" w:rsidR="000857B7" w:rsidRDefault="00000000">
      <w:r>
        <w:t>B. Amazon EC2 Dedicated Hosts</w:t>
      </w:r>
    </w:p>
    <w:p w14:paraId="48B2F26C" w14:textId="791E78DF" w:rsidR="000857B7" w:rsidRDefault="00000000">
      <w:r>
        <w:t>C. Savings Plans</w:t>
      </w:r>
    </w:p>
    <w:p w14:paraId="02A616E1" w14:textId="210FFBCC" w:rsidR="000857B7" w:rsidRDefault="00000000">
      <w:r>
        <w:t>D. AWS License Manager</w:t>
      </w:r>
    </w:p>
    <w:p w14:paraId="7DBAFAA8" w14:textId="52765523" w:rsidR="000857B7" w:rsidRDefault="00000000">
      <w:r>
        <w:t>E. AWS Budgets</w:t>
      </w:r>
    </w:p>
    <w:p w14:paraId="092EFF16" w14:textId="77777777" w:rsidR="000857B7" w:rsidRDefault="00000000">
      <w:pPr>
        <w:pStyle w:val="Heading2"/>
      </w:pPr>
      <w:r>
        <w:t>Screenshot 23</w:t>
      </w:r>
    </w:p>
    <w:p w14:paraId="51A0E142" w14:textId="516C2EF2" w:rsidR="000857B7" w:rsidRDefault="00000000">
      <w:r>
        <w:t>23 # A company wants a key-value NoSQL database that is fully managed and serverless. Which AWS</w:t>
      </w:r>
      <w:r w:rsidR="005A6AAE">
        <w:t xml:space="preserve"> </w:t>
      </w:r>
      <w:r>
        <w:t>service will meet these requirements?</w:t>
      </w:r>
    </w:p>
    <w:p w14:paraId="0DED80FB" w14:textId="3E51E4FD" w:rsidR="000857B7" w:rsidRDefault="00000000">
      <w:r>
        <w:t>A. Amazon DynamoDB</w:t>
      </w:r>
    </w:p>
    <w:p w14:paraId="3DD057D7" w14:textId="66CA870A" w:rsidR="000857B7" w:rsidRDefault="00000000">
      <w:r>
        <w:t>B. Amazon RDS</w:t>
      </w:r>
    </w:p>
    <w:p w14:paraId="6B3C24B9" w14:textId="02AB6F44" w:rsidR="000857B7" w:rsidRDefault="00000000">
      <w:r>
        <w:t>C. Amazon Aurora</w:t>
      </w:r>
    </w:p>
    <w:p w14:paraId="78834E64" w14:textId="05D83503" w:rsidR="000857B7" w:rsidRDefault="00000000">
      <w:r>
        <w:t>D. Amazon MemoryDB for Redis</w:t>
      </w:r>
    </w:p>
    <w:p w14:paraId="60633B9A" w14:textId="77777777" w:rsidR="000857B7" w:rsidRDefault="00000000">
      <w:pPr>
        <w:pStyle w:val="Heading2"/>
      </w:pPr>
      <w:r>
        <w:t>Screenshot 24</w:t>
      </w:r>
    </w:p>
    <w:p w14:paraId="430F0EFC" w14:textId="4184CF40" w:rsidR="000857B7" w:rsidRDefault="00000000">
      <w:r>
        <w:t xml:space="preserve">24 # Which AWS services can a company use to </w:t>
      </w:r>
      <w:r w:rsidR="005A6AAE">
        <w:t>host and run a MySQL DB</w:t>
      </w:r>
      <w:r>
        <w:t>(Choose two.)</w:t>
      </w:r>
    </w:p>
    <w:p w14:paraId="33BEA41A" w14:textId="77777777" w:rsidR="000857B7" w:rsidRDefault="00000000">
      <w:r>
        <w:t>A. Amazon RDS</w:t>
      </w:r>
    </w:p>
    <w:p w14:paraId="33AA4905" w14:textId="77777777" w:rsidR="000857B7" w:rsidRDefault="00000000">
      <w:r>
        <w:t>B. Amazon DynamoDB</w:t>
      </w:r>
    </w:p>
    <w:p w14:paraId="26C01AE9" w14:textId="77777777" w:rsidR="000857B7" w:rsidRDefault="00000000">
      <w:r>
        <w:t>C. Amazon S3</w:t>
      </w:r>
    </w:p>
    <w:p w14:paraId="32D52B2C" w14:textId="77777777" w:rsidR="000857B7" w:rsidRDefault="00000000">
      <w:r>
        <w:t>D. Amazon EC2</w:t>
      </w:r>
    </w:p>
    <w:p w14:paraId="36E5F83F" w14:textId="77777777" w:rsidR="000857B7" w:rsidRDefault="00000000">
      <w:r>
        <w:t>E. Amazon MQ</w:t>
      </w:r>
    </w:p>
    <w:p w14:paraId="2F716ABF" w14:textId="77777777" w:rsidR="000857B7" w:rsidRDefault="000857B7"/>
    <w:p w14:paraId="31C3A815" w14:textId="77777777" w:rsidR="005A6AAE" w:rsidRDefault="005A6AAE"/>
    <w:p w14:paraId="2C7263A6" w14:textId="77777777" w:rsidR="005A6AAE" w:rsidRDefault="005A6AAE"/>
    <w:p w14:paraId="3F0FBA8B" w14:textId="77777777" w:rsidR="005F5744" w:rsidRDefault="005F5744">
      <w:pPr>
        <w:pStyle w:val="Heading2"/>
      </w:pPr>
    </w:p>
    <w:p w14:paraId="2D18DD68" w14:textId="0923D785" w:rsidR="000857B7" w:rsidRDefault="00000000">
      <w:pPr>
        <w:pStyle w:val="Heading2"/>
      </w:pPr>
      <w:r>
        <w:t>Screenshot 25</w:t>
      </w:r>
    </w:p>
    <w:p w14:paraId="6418C308" w14:textId="78124C38" w:rsidR="000857B7" w:rsidRDefault="00000000">
      <w:r>
        <w:t>25 # A company is setting up AWS Identity and Access Management (IAM) on an AWS account. Which</w:t>
      </w:r>
      <w:r w:rsidR="005A6AAE">
        <w:t xml:space="preserve"> </w:t>
      </w:r>
      <w:r>
        <w:t>recommendation complies with IAM security best practices?</w:t>
      </w:r>
    </w:p>
    <w:p w14:paraId="3988BDFF" w14:textId="77777777" w:rsidR="005A6AAE" w:rsidRDefault="00000000">
      <w:r>
        <w:t>A. Use the account root user access keys for administrative tasks.</w:t>
      </w:r>
    </w:p>
    <w:p w14:paraId="7724D7C4" w14:textId="17798BAA" w:rsidR="000857B7" w:rsidRDefault="00000000">
      <w:r>
        <w:t>B. Grant broad permissions so that all company employees can access the resources they need.</w:t>
      </w:r>
    </w:p>
    <w:p w14:paraId="69C18ADB" w14:textId="2CEFC470" w:rsidR="000857B7" w:rsidRDefault="00000000">
      <w:r>
        <w:t>C. Turn on multi-factor authentication (MFA) for added security during the login process.</w:t>
      </w:r>
    </w:p>
    <w:p w14:paraId="272B4E5A" w14:textId="1AFD7951" w:rsidR="000857B7" w:rsidRDefault="00000000">
      <w:r>
        <w:t>D. Avoid rotating credentials to prevent issues in production applications.</w:t>
      </w:r>
    </w:p>
    <w:p w14:paraId="4369AA5D" w14:textId="77777777" w:rsidR="000857B7" w:rsidRDefault="00000000">
      <w:pPr>
        <w:pStyle w:val="Heading2"/>
      </w:pPr>
      <w:r>
        <w:t>Screenshot 26</w:t>
      </w:r>
    </w:p>
    <w:p w14:paraId="774E8C65" w14:textId="60BBCBDE" w:rsidR="000857B7" w:rsidRDefault="00000000">
      <w:r>
        <w:t>26 # A company wants guidance to optimize the cost and performance of its current AWS environment.</w:t>
      </w:r>
      <w:r w:rsidR="00291FE0">
        <w:t xml:space="preserve"> </w:t>
      </w:r>
      <w:r>
        <w:t>Which AWS service or tool should the company use to identify areas for optimization?</w:t>
      </w:r>
    </w:p>
    <w:p w14:paraId="1B6CE3D9" w14:textId="77777777" w:rsidR="000857B7" w:rsidRDefault="00000000">
      <w:r>
        <w:t>A. Amazon OuickSight</w:t>
      </w:r>
    </w:p>
    <w:p w14:paraId="3B6DB78D" w14:textId="77777777" w:rsidR="000857B7" w:rsidRDefault="00000000">
      <w:r>
        <w:t>B. AWS TrustedAdvisor</w:t>
      </w:r>
    </w:p>
    <w:p w14:paraId="7B276D24" w14:textId="77777777" w:rsidR="000857B7" w:rsidRDefault="00000000">
      <w:r>
        <w:t>C. AWS Organizations</w:t>
      </w:r>
    </w:p>
    <w:p w14:paraId="4D2ED686" w14:textId="528D8A3F" w:rsidR="000857B7" w:rsidRDefault="00000000">
      <w:r>
        <w:t>D. AWS Budgets</w:t>
      </w:r>
    </w:p>
    <w:p w14:paraId="18E8A1A8" w14:textId="77777777" w:rsidR="000857B7" w:rsidRDefault="00000000">
      <w:pPr>
        <w:pStyle w:val="Heading2"/>
      </w:pPr>
      <w:r>
        <w:t>Screenshot 27</w:t>
      </w:r>
    </w:p>
    <w:p w14:paraId="28E614CC" w14:textId="4ECA9BA9" w:rsidR="000857B7" w:rsidRDefault="00000000">
      <w:r>
        <w:t>27 # A company needs a data warehouse for analytical workloads. The data warehouse must support</w:t>
      </w:r>
      <w:r w:rsidR="00291FE0">
        <w:t xml:space="preserve"> </w:t>
      </w:r>
      <w:r>
        <w:t>standard SQL queries. Which AWS service meets these requirements?</w:t>
      </w:r>
    </w:p>
    <w:p w14:paraId="50EF72B3" w14:textId="4DC28C45" w:rsidR="000857B7" w:rsidRDefault="00000000">
      <w:r>
        <w:t>A. Amazon EMR</w:t>
      </w:r>
    </w:p>
    <w:p w14:paraId="3DE26D77" w14:textId="3B8BFFCB" w:rsidR="000857B7" w:rsidRDefault="00000000">
      <w:r>
        <w:t>B. Amazon Athena</w:t>
      </w:r>
    </w:p>
    <w:p w14:paraId="1921B8AF" w14:textId="04E0E897" w:rsidR="000857B7" w:rsidRDefault="00000000">
      <w:r>
        <w:t>C. Amazon Redshift</w:t>
      </w:r>
    </w:p>
    <w:p w14:paraId="2C1C0292" w14:textId="063C4E1E" w:rsidR="000857B7" w:rsidRDefault="00000000">
      <w:r>
        <w:t>D. Amazon RDS</w:t>
      </w:r>
    </w:p>
    <w:p w14:paraId="3AEBDA28" w14:textId="77777777" w:rsidR="005F5744" w:rsidRDefault="005F5744">
      <w:pPr>
        <w:pStyle w:val="Heading2"/>
      </w:pPr>
    </w:p>
    <w:p w14:paraId="47D2DCC9" w14:textId="77777777" w:rsidR="005F5744" w:rsidRDefault="005F5744">
      <w:pPr>
        <w:pStyle w:val="Heading2"/>
      </w:pPr>
    </w:p>
    <w:p w14:paraId="0EDCA5E0" w14:textId="77777777" w:rsidR="005F5744" w:rsidRDefault="005F5744">
      <w:pPr>
        <w:pStyle w:val="Heading2"/>
      </w:pPr>
    </w:p>
    <w:p w14:paraId="499B6C1C" w14:textId="7F6CE00F" w:rsidR="000857B7" w:rsidRDefault="00000000">
      <w:pPr>
        <w:pStyle w:val="Heading2"/>
      </w:pPr>
      <w:r>
        <w:t>Screenshot 28</w:t>
      </w:r>
    </w:p>
    <w:p w14:paraId="1918A446" w14:textId="195A1D7C" w:rsidR="000857B7" w:rsidRDefault="00000000">
      <w:r>
        <w:t>28 # Which AWS solution provides the ability for a company to run AWS services in the company’s on-premises data center?</w:t>
      </w:r>
    </w:p>
    <w:p w14:paraId="274DD141" w14:textId="3129E05C" w:rsidR="000857B7" w:rsidRDefault="00000000">
      <w:r>
        <w:t>A. AWS Direct Connect</w:t>
      </w:r>
    </w:p>
    <w:p w14:paraId="08182ADD" w14:textId="0AC9E371" w:rsidR="000857B7" w:rsidRDefault="00000000">
      <w:r>
        <w:t>B. AWS Outposts</w:t>
      </w:r>
    </w:p>
    <w:p w14:paraId="50656AC9" w14:textId="2E90F9BF" w:rsidR="000857B7" w:rsidRDefault="00000000">
      <w:r>
        <w:t>C. AWS Systems Manager hybrid activations</w:t>
      </w:r>
    </w:p>
    <w:p w14:paraId="5DBE8A4B" w14:textId="77777777" w:rsidR="000857B7" w:rsidRDefault="00000000">
      <w:r>
        <w:t>D. AWS Storage Gateway</w:t>
      </w:r>
    </w:p>
    <w:p w14:paraId="71CC40F3" w14:textId="77777777" w:rsidR="000857B7" w:rsidRDefault="000857B7"/>
    <w:p w14:paraId="43E4A516" w14:textId="77777777" w:rsidR="000857B7" w:rsidRDefault="00000000">
      <w:pPr>
        <w:pStyle w:val="Heading2"/>
      </w:pPr>
      <w:r>
        <w:t>Screenshot 29</w:t>
      </w:r>
    </w:p>
    <w:p w14:paraId="1705834C" w14:textId="630743B4" w:rsidR="000857B7" w:rsidRDefault="00000000">
      <w:r>
        <w:t>29 # A user is moving a workload from a local data center to an architecture that is distributed between</w:t>
      </w:r>
      <w:r w:rsidR="000E7FF4">
        <w:t xml:space="preserve"> </w:t>
      </w:r>
      <w:r>
        <w:t>the local data center and the AWS Cloud. Which type of migration is this?</w:t>
      </w:r>
    </w:p>
    <w:p w14:paraId="69B822FB" w14:textId="28BD2B95" w:rsidR="000857B7" w:rsidRDefault="00000000">
      <w:r>
        <w:t>A. On-premises to cloud native</w:t>
      </w:r>
    </w:p>
    <w:p w14:paraId="4B7A3C30" w14:textId="7C3DA8C6" w:rsidR="000857B7" w:rsidRDefault="00000000">
      <w:r>
        <w:t>B. Hybrid to cloud native</w:t>
      </w:r>
    </w:p>
    <w:p w14:paraId="2F12FE4E" w14:textId="6480B63A" w:rsidR="000857B7" w:rsidRDefault="00000000">
      <w:r>
        <w:t>C. On-premises to hybrid</w:t>
      </w:r>
    </w:p>
    <w:p w14:paraId="06B2BC53" w14:textId="77777777" w:rsidR="000857B7" w:rsidRDefault="00000000">
      <w:r>
        <w:t>D. Cloud native to hybrid</w:t>
      </w:r>
    </w:p>
    <w:p w14:paraId="11EF624B" w14:textId="77777777" w:rsidR="000857B7" w:rsidRDefault="000857B7"/>
    <w:p w14:paraId="279A9C2F" w14:textId="77777777" w:rsidR="000857B7" w:rsidRDefault="00000000">
      <w:pPr>
        <w:pStyle w:val="Heading2"/>
      </w:pPr>
      <w:r>
        <w:t>Screenshot 30</w:t>
      </w:r>
    </w:p>
    <w:p w14:paraId="5B827875" w14:textId="34107FD5" w:rsidR="000857B7" w:rsidRDefault="00000000">
      <w:r>
        <w:t>30 # A company is using AWS Organizations to configure AWS accounts. Which design principle is a</w:t>
      </w:r>
      <w:r w:rsidR="000E7FF4">
        <w:t xml:space="preserve"> </w:t>
      </w:r>
      <w:r>
        <w:t>best practice for the company to implement?</w:t>
      </w:r>
    </w:p>
    <w:p w14:paraId="2D1F3A7B" w14:textId="7804EAFD" w:rsidR="000857B7" w:rsidRDefault="00000000">
      <w:r>
        <w:t>A. Organize accounts based on security and operational needs.</w:t>
      </w:r>
    </w:p>
    <w:p w14:paraId="57A20519" w14:textId="6FB7D93A" w:rsidR="000857B7" w:rsidRDefault="00000000">
      <w:r>
        <w:t>B. Assign multiple sets of related workloads to each production account.</w:t>
      </w:r>
    </w:p>
    <w:p w14:paraId="0E944A10" w14:textId="7B1586DE" w:rsidR="000857B7" w:rsidRDefault="00000000">
      <w:r>
        <w:t>C. Deploy workloads to the organization’s management account.</w:t>
      </w:r>
    </w:p>
    <w:p w14:paraId="69EA0A6C" w14:textId="77777777" w:rsidR="000857B7" w:rsidRDefault="00000000">
      <w:r>
        <w:t>D. Combine production workloads and non-production workloads.</w:t>
      </w:r>
    </w:p>
    <w:p w14:paraId="529EBD6E" w14:textId="77777777" w:rsidR="000857B7" w:rsidRDefault="000857B7"/>
    <w:p w14:paraId="2ED609E4" w14:textId="77777777" w:rsidR="000857B7" w:rsidRDefault="00000000">
      <w:pPr>
        <w:pStyle w:val="Heading2"/>
      </w:pPr>
      <w:r>
        <w:lastRenderedPageBreak/>
        <w:t>Screenshot 31</w:t>
      </w:r>
    </w:p>
    <w:p w14:paraId="43AA51AC" w14:textId="7597EAA1" w:rsidR="000857B7" w:rsidRDefault="00000000">
      <w:r>
        <w:t>31 # A company is preparing to launch a redesigned website on AWS. Users from around the world will</w:t>
      </w:r>
      <w:r w:rsidR="000E7FF4">
        <w:t xml:space="preserve"> </w:t>
      </w:r>
      <w:r>
        <w:t>download digital handbooks from the website. Which AWS solution should the company use to provide</w:t>
      </w:r>
      <w:r w:rsidR="000E7FF4">
        <w:t xml:space="preserve"> </w:t>
      </w:r>
      <w:r>
        <w:t>these static files securely?</w:t>
      </w:r>
    </w:p>
    <w:p w14:paraId="02427100" w14:textId="60112097" w:rsidR="000857B7" w:rsidRDefault="00000000">
      <w:r>
        <w:t>A. Amazon Kinesis Data Streams</w:t>
      </w:r>
    </w:p>
    <w:p w14:paraId="72E325A2" w14:textId="0C1C35AC" w:rsidR="000857B7" w:rsidRDefault="00000000">
      <w:r>
        <w:t>B. Amazon CloudFront with Amazon $3</w:t>
      </w:r>
    </w:p>
    <w:p w14:paraId="7D859407" w14:textId="3143C1C8" w:rsidR="000857B7" w:rsidRDefault="00000000">
      <w:r>
        <w:t>C. Amazon EC2 instances with an Application Load Balancer</w:t>
      </w:r>
    </w:p>
    <w:p w14:paraId="088CCD87" w14:textId="77777777" w:rsidR="000857B7" w:rsidRDefault="00000000">
      <w:r>
        <w:t>D. Amazon Elastic File System (Amazon EFS)</w:t>
      </w:r>
    </w:p>
    <w:p w14:paraId="1CB5669F" w14:textId="77777777" w:rsidR="000857B7" w:rsidRDefault="000857B7"/>
    <w:p w14:paraId="762EAC8A" w14:textId="77777777" w:rsidR="000857B7" w:rsidRDefault="00000000">
      <w:pPr>
        <w:pStyle w:val="Heading2"/>
      </w:pPr>
      <w:r>
        <w:t>Screenshot 32</w:t>
      </w:r>
    </w:p>
    <w:p w14:paraId="68AD1CCC" w14:textId="7BEA7B3B" w:rsidR="000857B7" w:rsidRDefault="00000000">
      <w:r>
        <w:t>32 # A company must store call recordings for 6 y</w:t>
      </w:r>
      <w:r w:rsidR="000E7FF4">
        <w:t>e</w:t>
      </w:r>
      <w:r>
        <w:t>ars. The storage system should be highly durable</w:t>
      </w:r>
      <w:r w:rsidR="000E7FF4">
        <w:t xml:space="preserve"> </w:t>
      </w:r>
      <w:r>
        <w:t>and cost-effective. Which AWS service meets these requirements?</w:t>
      </w:r>
    </w:p>
    <w:p w14:paraId="4E58EC79" w14:textId="6D867852" w:rsidR="000857B7" w:rsidRDefault="00000000">
      <w:r>
        <w:t>A. AWS Snowball</w:t>
      </w:r>
    </w:p>
    <w:p w14:paraId="4E626BC5" w14:textId="5AC2E596" w:rsidR="000857B7" w:rsidRDefault="00000000">
      <w:r>
        <w:t>B. Amazon S3</w:t>
      </w:r>
    </w:p>
    <w:p w14:paraId="4E024064" w14:textId="01EE98D1" w:rsidR="000857B7" w:rsidRDefault="00000000">
      <w:r>
        <w:t>C. AWS Storage Gateway</w:t>
      </w:r>
    </w:p>
    <w:p w14:paraId="476D1B7D" w14:textId="77777777" w:rsidR="000857B7" w:rsidRDefault="00000000">
      <w:r>
        <w:t>D. Amazon Kinesis</w:t>
      </w:r>
    </w:p>
    <w:p w14:paraId="5FB27ACF" w14:textId="77777777" w:rsidR="000E7FF4" w:rsidRDefault="000E7FF4" w:rsidP="000E7FF4">
      <w:pPr>
        <w:pStyle w:val="Heading2"/>
      </w:pPr>
      <w:r>
        <w:t>Screenshot 33</w:t>
      </w:r>
    </w:p>
    <w:p w14:paraId="5D1E43FE" w14:textId="77777777" w:rsidR="000E7FF4" w:rsidRDefault="000E7FF4" w:rsidP="000E7FF4">
      <w:r>
        <w:t>33 # Which task can only an AWS account root user perform?</w:t>
      </w:r>
    </w:p>
    <w:p w14:paraId="6D235D95" w14:textId="77777777" w:rsidR="000E7FF4" w:rsidRDefault="000E7FF4" w:rsidP="000E7FF4">
      <w:r>
        <w:t>A. Changing the AWS Support plan</w:t>
      </w:r>
    </w:p>
    <w:p w14:paraId="00CA1611" w14:textId="77777777" w:rsidR="000E7FF4" w:rsidRDefault="000E7FF4" w:rsidP="000E7FF4">
      <w:r>
        <w:t>B. Deleting AWS resources</w:t>
      </w:r>
    </w:p>
    <w:p w14:paraId="63BD4418" w14:textId="77777777" w:rsidR="000E7FF4" w:rsidRDefault="000E7FF4" w:rsidP="000E7FF4">
      <w:r>
        <w:t>C. Creating an Amazon EC2 instance key pair</w:t>
      </w:r>
    </w:p>
    <w:p w14:paraId="6EEA3637" w14:textId="77777777" w:rsidR="000E7FF4" w:rsidRDefault="000E7FF4" w:rsidP="000E7FF4">
      <w:r>
        <w:t>D. Configuring AWS ‘WAF</w:t>
      </w:r>
    </w:p>
    <w:p w14:paraId="2A2EDE0F" w14:textId="77777777" w:rsidR="000E7FF4" w:rsidRDefault="000E7FF4" w:rsidP="000E7FF4">
      <w:r>
        <w:br w:type="page"/>
      </w:r>
    </w:p>
    <w:p w14:paraId="6309A583" w14:textId="77777777" w:rsidR="000E7FF4" w:rsidRDefault="000E7FF4" w:rsidP="000E7FF4">
      <w:pPr>
        <w:pStyle w:val="Heading2"/>
      </w:pPr>
      <w:r>
        <w:lastRenderedPageBreak/>
        <w:t>Screenshot 34</w:t>
      </w:r>
    </w:p>
    <w:p w14:paraId="464D1596" w14:textId="155A21D0" w:rsidR="000E7FF4" w:rsidRDefault="000E7FF4" w:rsidP="000E7FF4">
      <w:r>
        <w:t>34 # A company has only basic knowledge of AWS technologies. Which AWS service provides the</w:t>
      </w:r>
      <w:r>
        <w:t xml:space="preserve"> </w:t>
      </w:r>
      <w:r>
        <w:t>SIMPLEST way for the company to establish a website on AWS?</w:t>
      </w:r>
    </w:p>
    <w:p w14:paraId="1642024C" w14:textId="77777777" w:rsidR="000E7FF4" w:rsidRDefault="000E7FF4" w:rsidP="000E7FF4">
      <w:r>
        <w:t>A. Amazon Elastic File System (Amazon EFS)</w:t>
      </w:r>
    </w:p>
    <w:p w14:paraId="7D5ED92D" w14:textId="77777777" w:rsidR="000E7FF4" w:rsidRDefault="000E7FF4" w:rsidP="000E7FF4">
      <w:r>
        <w:t>B. AWS Elastic Beanstalk</w:t>
      </w:r>
    </w:p>
    <w:p w14:paraId="3ABE7CB3" w14:textId="77777777" w:rsidR="000E7FF4" w:rsidRDefault="000E7FF4" w:rsidP="000E7FF4">
      <w:r>
        <w:t>C. AWS Lambda</w:t>
      </w:r>
    </w:p>
    <w:p w14:paraId="38C2A157" w14:textId="77777777" w:rsidR="000E7FF4" w:rsidRDefault="000E7FF4" w:rsidP="000E7FF4">
      <w:r>
        <w:t>D. Amazon Lightsail</w:t>
      </w:r>
    </w:p>
    <w:p w14:paraId="2A77B783" w14:textId="5E61883E" w:rsidR="000E7FF4" w:rsidRDefault="000E7FF4" w:rsidP="00C50EE7">
      <w:pPr>
        <w:pStyle w:val="Heading2"/>
      </w:pPr>
      <w:r>
        <w:t>Screenshot 35</w:t>
      </w:r>
    </w:p>
    <w:p w14:paraId="09266414" w14:textId="4BCD5D7B" w:rsidR="000E7FF4" w:rsidRDefault="000E7FF4" w:rsidP="000E7FF4">
      <w:r>
        <w:t xml:space="preserve">35 # Which AWS service offers a global content delivery network (CDN) that helps companies </w:t>
      </w:r>
      <w:r w:rsidR="00C50EE7">
        <w:t xml:space="preserve">securely </w:t>
      </w:r>
      <w:r>
        <w:t>deliver websites, videos, applications, and APIs at high speeds with low latency?</w:t>
      </w:r>
    </w:p>
    <w:p w14:paraId="20DA11E8" w14:textId="77777777" w:rsidR="000E7FF4" w:rsidRDefault="000E7FF4" w:rsidP="000E7FF4">
      <w:r>
        <w:t>A. Amazon EC2</w:t>
      </w:r>
    </w:p>
    <w:p w14:paraId="68EDC56C" w14:textId="77777777" w:rsidR="000E7FF4" w:rsidRDefault="000E7FF4" w:rsidP="000E7FF4">
      <w:r>
        <w:t>B. Amazon CloudFront</w:t>
      </w:r>
    </w:p>
    <w:p w14:paraId="04BBBFC4" w14:textId="77777777" w:rsidR="000E7FF4" w:rsidRDefault="000E7FF4" w:rsidP="000E7FF4">
      <w:r>
        <w:t>C. Amazon CloudWatch</w:t>
      </w:r>
    </w:p>
    <w:p w14:paraId="31B87B86" w14:textId="77777777" w:rsidR="000E7FF4" w:rsidRDefault="000E7FF4" w:rsidP="000E7FF4">
      <w:r>
        <w:t>D. AWS CloudFormation</w:t>
      </w:r>
    </w:p>
    <w:p w14:paraId="5AD0ABF6" w14:textId="2239EF24" w:rsidR="000E7FF4" w:rsidRDefault="000E7FF4" w:rsidP="00C50EE7">
      <w:pPr>
        <w:pStyle w:val="Heading2"/>
      </w:pPr>
      <w:r>
        <w:t>Screenshot 36</w:t>
      </w:r>
    </w:p>
    <w:p w14:paraId="51070289" w14:textId="5BCBD5D5" w:rsidR="000E7FF4" w:rsidRDefault="000E7FF4" w:rsidP="000E7FF4">
      <w:r>
        <w:t>36 # Which AWS service is designed to help users build conversational interfaces into applications</w:t>
      </w:r>
      <w:r w:rsidR="00C50EE7">
        <w:t xml:space="preserve"> </w:t>
      </w:r>
      <w:r>
        <w:t>using voice and text?</w:t>
      </w:r>
    </w:p>
    <w:p w14:paraId="322C7249" w14:textId="77777777" w:rsidR="000E7FF4" w:rsidRDefault="000E7FF4" w:rsidP="000E7FF4">
      <w:r>
        <w:t>A. Amazon Lex</w:t>
      </w:r>
    </w:p>
    <w:p w14:paraId="6E2936AE" w14:textId="77777777" w:rsidR="000E7FF4" w:rsidRDefault="000E7FF4" w:rsidP="000E7FF4">
      <w:r>
        <w:t>B. Amazon Transcribe</w:t>
      </w:r>
    </w:p>
    <w:p w14:paraId="3E239B16" w14:textId="77777777" w:rsidR="000E7FF4" w:rsidRDefault="000E7FF4" w:rsidP="000E7FF4">
      <w:r>
        <w:t>C. Amazon Comprehend</w:t>
      </w:r>
    </w:p>
    <w:p w14:paraId="770167CA" w14:textId="77777777" w:rsidR="000E7FF4" w:rsidRDefault="000E7FF4" w:rsidP="000E7FF4">
      <w:r>
        <w:t>D. Amazon Timestream</w:t>
      </w:r>
    </w:p>
    <w:p w14:paraId="39499023" w14:textId="3E42CCD3" w:rsidR="000E7FF4" w:rsidRDefault="000E7FF4" w:rsidP="00C50EE7">
      <w:pPr>
        <w:pStyle w:val="Heading2"/>
      </w:pPr>
      <w:r>
        <w:t>Screenshot 37</w:t>
      </w:r>
    </w:p>
    <w:p w14:paraId="4072E62C" w14:textId="246C471E" w:rsidR="000E7FF4" w:rsidRDefault="000E7FF4" w:rsidP="000E7FF4">
      <w:r>
        <w:t>37 # A company provides a web-based ecommerce service that runs in two Availability Zones within a</w:t>
      </w:r>
      <w:r w:rsidR="00C50EE7">
        <w:t xml:space="preserve"> </w:t>
      </w:r>
      <w:r>
        <w:t>single AWS Region. The web service distributes content that is stored in the Amazon S3 Standard</w:t>
      </w:r>
      <w:r w:rsidR="00C50EE7">
        <w:t xml:space="preserve"> </w:t>
      </w:r>
      <w:r>
        <w:t>storage class. The company wants to improve the web services</w:t>
      </w:r>
      <w:r w:rsidR="00C50EE7">
        <w:t>.</w:t>
      </w:r>
      <w:r>
        <w:t xml:space="preserve"> What should the</w:t>
      </w:r>
      <w:r w:rsidR="00C50EE7">
        <w:t xml:space="preserve"> </w:t>
      </w:r>
      <w:r>
        <w:t>company do to meet this requirement?</w:t>
      </w:r>
    </w:p>
    <w:p w14:paraId="12F4F543" w14:textId="0377C279" w:rsidR="000E7FF4" w:rsidRDefault="000E7FF4" w:rsidP="000E7FF4">
      <w:r>
        <w:t xml:space="preserve">A. Change the </w:t>
      </w:r>
      <w:r w:rsidR="00C50EE7">
        <w:t>S</w:t>
      </w:r>
      <w:r>
        <w:t>3 storage class to S3 Intelligent-Tiering.</w:t>
      </w:r>
    </w:p>
    <w:p w14:paraId="5A71C58F" w14:textId="77777777" w:rsidR="000E7FF4" w:rsidRDefault="000E7FF4" w:rsidP="000E7FF4">
      <w:r>
        <w:t>B. Deploy an Amazon CloudFront distribution to cache web server content in edge locations.</w:t>
      </w:r>
    </w:p>
    <w:p w14:paraId="59B4DDF5" w14:textId="77777777" w:rsidR="000E7FF4" w:rsidRDefault="000E7FF4" w:rsidP="000E7FF4">
      <w:r>
        <w:t>C. Use Amazon API Gateway for the web service.</w:t>
      </w:r>
    </w:p>
    <w:p w14:paraId="0AB3E622" w14:textId="77777777" w:rsidR="000E7FF4" w:rsidRDefault="000E7FF4" w:rsidP="000E7FF4">
      <w:r>
        <w:lastRenderedPageBreak/>
        <w:t>D. Migrate the website ecommerce servers to Amazon EC2 with enhanced networking.</w:t>
      </w:r>
    </w:p>
    <w:p w14:paraId="6A22E589" w14:textId="03CCF42B" w:rsidR="000E7FF4" w:rsidRPr="00C50EE7" w:rsidRDefault="000E7FF4" w:rsidP="00C50EE7">
      <w:pPr>
        <w:rPr>
          <w:rFonts w:asciiTheme="majorHAnsi" w:eastAsiaTheme="majorEastAsia" w:hAnsiTheme="majorHAnsi" w:cstheme="majorBidi"/>
          <w:b/>
          <w:bCs/>
          <w:color w:val="4F81BD" w:themeColor="accent1"/>
          <w:sz w:val="26"/>
          <w:szCs w:val="26"/>
        </w:rPr>
      </w:pPr>
      <w:r w:rsidRPr="00C50EE7">
        <w:rPr>
          <w:rFonts w:asciiTheme="majorHAnsi" w:eastAsiaTheme="majorEastAsia" w:hAnsiTheme="majorHAnsi" w:cstheme="majorBidi"/>
          <w:b/>
          <w:bCs/>
          <w:color w:val="4F81BD" w:themeColor="accent1"/>
          <w:sz w:val="26"/>
          <w:szCs w:val="26"/>
        </w:rPr>
        <w:t>Screenshot 38</w:t>
      </w:r>
    </w:p>
    <w:p w14:paraId="242A1EA2" w14:textId="6520B826" w:rsidR="000E7FF4" w:rsidRDefault="000E7FF4" w:rsidP="000E7FF4">
      <w:r>
        <w:t>38 # A company wants to use guidelines from the AWS Well-Architected Framework to limit human</w:t>
      </w:r>
      <w:r w:rsidR="00C50EE7">
        <w:t xml:space="preserve"> </w:t>
      </w:r>
      <w:r>
        <w:t xml:space="preserve">error and </w:t>
      </w:r>
      <w:r w:rsidR="00C50EE7">
        <w:t>facilitate</w:t>
      </w:r>
      <w:r>
        <w:t xml:space="preserve"> consistent responses to events. Which of the following is a Well-Architected design</w:t>
      </w:r>
      <w:r w:rsidR="00C50EE7">
        <w:t xml:space="preserve"> </w:t>
      </w:r>
      <w:r>
        <w:t>principle that will meet these requirements?</w:t>
      </w:r>
    </w:p>
    <w:p w14:paraId="7EE5E7AB" w14:textId="77777777" w:rsidR="000E7FF4" w:rsidRDefault="000E7FF4" w:rsidP="000E7FF4">
      <w:r>
        <w:t>A. Use AWS Code Deploy.</w:t>
      </w:r>
    </w:p>
    <w:p w14:paraId="54F57B83" w14:textId="77777777" w:rsidR="000E7FF4" w:rsidRDefault="000E7FF4" w:rsidP="000E7FF4">
      <w:r>
        <w:t>B. Perform operations as code.</w:t>
      </w:r>
    </w:p>
    <w:p w14:paraId="68903C1C" w14:textId="77777777" w:rsidR="000E7FF4" w:rsidRDefault="000E7FF4" w:rsidP="000E7FF4">
      <w:r>
        <w:t>C. Migrate workloads to a Dedicated Host.</w:t>
      </w:r>
    </w:p>
    <w:p w14:paraId="005EF11E" w14:textId="77777777" w:rsidR="000E7FF4" w:rsidRDefault="000E7FF4" w:rsidP="000E7FF4">
      <w:r>
        <w:t>D. Use AWS Compute Optimizer.</w:t>
      </w:r>
    </w:p>
    <w:p w14:paraId="04AC95F0" w14:textId="77777777" w:rsidR="00C50EE7" w:rsidRDefault="00C50EE7" w:rsidP="00C50EE7">
      <w:pPr>
        <w:pStyle w:val="Heading2"/>
      </w:pPr>
      <w:r>
        <w:t>Screenshot 39</w:t>
      </w:r>
    </w:p>
    <w:p w14:paraId="6B8B2B36" w14:textId="3849F0E6" w:rsidR="000E7FF4" w:rsidRDefault="000E7FF4" w:rsidP="000E7FF4">
      <w:r>
        <w:t>39 # A company needs to run some of its workloads on premises to comply with regulatory guidelines.</w:t>
      </w:r>
      <w:r w:rsidR="00C50EE7">
        <w:t xml:space="preserve"> </w:t>
      </w:r>
      <w:r>
        <w:t>The company wants to use the AWS Cloud to run workloads that are not required to be on premises.</w:t>
      </w:r>
      <w:r w:rsidR="00C50EE7">
        <w:t xml:space="preserve"> </w:t>
      </w:r>
      <w:r>
        <w:t>The company also wants to be able to use the same API calls for the on-premises workloads and the</w:t>
      </w:r>
      <w:r w:rsidR="00C50EE7">
        <w:t xml:space="preserve"> </w:t>
      </w:r>
      <w:r>
        <w:t>cloud workloads. Which AWS service or feature should the company use to meet these requirements?</w:t>
      </w:r>
    </w:p>
    <w:p w14:paraId="5505A2BD" w14:textId="77777777" w:rsidR="000E7FF4" w:rsidRDefault="000E7FF4" w:rsidP="000E7FF4">
      <w:r>
        <w:t>A. Dedicated Hosts</w:t>
      </w:r>
    </w:p>
    <w:p w14:paraId="54410AB2" w14:textId="77777777" w:rsidR="000E7FF4" w:rsidRDefault="000E7FF4" w:rsidP="000E7FF4">
      <w:r>
        <w:t>B. AWS Outposts</w:t>
      </w:r>
    </w:p>
    <w:p w14:paraId="5E4426EE" w14:textId="77777777" w:rsidR="000E7FF4" w:rsidRDefault="000E7FF4" w:rsidP="000E7FF4">
      <w:r>
        <w:t>C. Availability Zones</w:t>
      </w:r>
    </w:p>
    <w:p w14:paraId="7796513F" w14:textId="77777777" w:rsidR="000E7FF4" w:rsidRDefault="000E7FF4" w:rsidP="000E7FF4">
      <w:r>
        <w:t>D. AWS Wavelength N</w:t>
      </w:r>
    </w:p>
    <w:p w14:paraId="5E88C2DE" w14:textId="77777777" w:rsidR="00C50EE7" w:rsidRDefault="00C50EE7" w:rsidP="00C50EE7">
      <w:pPr>
        <w:pStyle w:val="Heading2"/>
      </w:pPr>
      <w:r>
        <w:t>Screenshot 40</w:t>
      </w:r>
    </w:p>
    <w:p w14:paraId="42252BEB" w14:textId="7EFBE7C8" w:rsidR="00C50EE7" w:rsidRPr="00C50EE7" w:rsidRDefault="00C50EE7" w:rsidP="00C50EE7">
      <w:r>
        <w:t>Which option is AWS responsible for under the AWS shared responsibility model?</w:t>
      </w:r>
    </w:p>
    <w:p w14:paraId="5FB39C44" w14:textId="77777777" w:rsidR="000E7FF4" w:rsidRDefault="000E7FF4" w:rsidP="000E7FF4">
      <w:r>
        <w:t>A. Network and firewall configuration</w:t>
      </w:r>
    </w:p>
    <w:p w14:paraId="087EB366" w14:textId="77777777" w:rsidR="000E7FF4" w:rsidRDefault="000E7FF4" w:rsidP="000E7FF4">
      <w:r>
        <w:t>B. Client-side data encryption</w:t>
      </w:r>
    </w:p>
    <w:p w14:paraId="7FB50999" w14:textId="77777777" w:rsidR="000E7FF4" w:rsidRDefault="000E7FF4" w:rsidP="000E7FF4">
      <w:r>
        <w:t>C. Management of user permissions</w:t>
      </w:r>
    </w:p>
    <w:p w14:paraId="5F3E1F9A" w14:textId="7B6CE6C3" w:rsidR="000E7FF4" w:rsidRDefault="000E7FF4" w:rsidP="000E7FF4">
      <w:r>
        <w:t>D. Hardware and infrastructur</w:t>
      </w:r>
      <w:r w:rsidR="00C50EE7">
        <w:t>e</w:t>
      </w:r>
    </w:p>
    <w:p w14:paraId="742B237A" w14:textId="77777777" w:rsidR="00C50EE7" w:rsidRDefault="00C50EE7" w:rsidP="00C50EE7">
      <w:pPr>
        <w:pStyle w:val="Heading2"/>
      </w:pPr>
      <w:r>
        <w:t>Screenshot 41</w:t>
      </w:r>
    </w:p>
    <w:p w14:paraId="289EDD6A" w14:textId="1CDB02CF" w:rsidR="00C50EE7" w:rsidRPr="00C50EE7" w:rsidRDefault="00664752" w:rsidP="00C50EE7">
      <w:r>
        <w:t xml:space="preserve">Which tasks are customer responsibilities according to the AWS shared responsibility model? (choose two) </w:t>
      </w:r>
    </w:p>
    <w:p w14:paraId="35FD06CB" w14:textId="77777777" w:rsidR="00C50EE7" w:rsidRDefault="00C50EE7" w:rsidP="00C50EE7">
      <w:r>
        <w:t>A. Configure the AWS provided security group firewall.</w:t>
      </w:r>
    </w:p>
    <w:p w14:paraId="46FA5CCF" w14:textId="77777777" w:rsidR="00C50EE7" w:rsidRDefault="00C50EE7" w:rsidP="00C50EE7">
      <w:r>
        <w:t>B. Classify company assets in the AWS Cloud.</w:t>
      </w:r>
    </w:p>
    <w:p w14:paraId="0DC73A7C" w14:textId="77777777" w:rsidR="00C50EE7" w:rsidRDefault="00C50EE7" w:rsidP="00C50EE7">
      <w:r>
        <w:lastRenderedPageBreak/>
        <w:t>C. Determine which Availability Zones to use for Amazon S3 buckets.</w:t>
      </w:r>
    </w:p>
    <w:p w14:paraId="45616FE4" w14:textId="19077034" w:rsidR="00C50EE7" w:rsidRDefault="00C50EE7" w:rsidP="00C50EE7">
      <w:r>
        <w:t>D. Patch or upgrade Amazon DynamoDB.</w:t>
      </w:r>
    </w:p>
    <w:p w14:paraId="460E45FC" w14:textId="77777777" w:rsidR="00C50EE7" w:rsidRDefault="00C50EE7" w:rsidP="00C50EE7">
      <w:r>
        <w:t>E. Select Amazon EC2 instances to run AWS Lambda on.</w:t>
      </w:r>
    </w:p>
    <w:p w14:paraId="2C9FAB51" w14:textId="77777777" w:rsidR="00C50EE7" w:rsidRDefault="00C50EE7" w:rsidP="00C50EE7">
      <w:pPr>
        <w:pStyle w:val="Heading2"/>
      </w:pPr>
      <w:r>
        <w:t>Screenshot 42</w:t>
      </w:r>
    </w:p>
    <w:p w14:paraId="25942DA8" w14:textId="73C3DC69" w:rsidR="00664752" w:rsidRPr="00664752" w:rsidRDefault="00664752" w:rsidP="00664752">
      <w:r>
        <w:t>Which scenarios represent the concept of elasticity on AWS? (choose two.)</w:t>
      </w:r>
    </w:p>
    <w:p w14:paraId="047C02F1" w14:textId="77777777" w:rsidR="00C50EE7" w:rsidRDefault="00C50EE7" w:rsidP="00C50EE7">
      <w:r>
        <w:t>A. Scaling the number of Amazon EC2 instances based on traffic</w:t>
      </w:r>
    </w:p>
    <w:p w14:paraId="24899A17" w14:textId="77777777" w:rsidR="00C50EE7" w:rsidRDefault="00C50EE7" w:rsidP="00C50EE7">
      <w:r>
        <w:t>B. Resizing Amazon RDS instances as business needs change</w:t>
      </w:r>
    </w:p>
    <w:p w14:paraId="4DE92338" w14:textId="77777777" w:rsidR="00C50EE7" w:rsidRDefault="00C50EE7" w:rsidP="00C50EE7">
      <w:r>
        <w:t>C. Automatically directing traffic to less-utilized Amazon EC2 instances</w:t>
      </w:r>
    </w:p>
    <w:p w14:paraId="03F90466" w14:textId="77777777" w:rsidR="00C50EE7" w:rsidRDefault="00C50EE7" w:rsidP="00C50EE7">
      <w:r>
        <w:t>D. Using AWS compliance documents to accelerate the compliance process</w:t>
      </w:r>
    </w:p>
    <w:p w14:paraId="032A637F" w14:textId="77777777" w:rsidR="00C50EE7" w:rsidRDefault="00C50EE7" w:rsidP="00C50EE7">
      <w:r>
        <w:t>E. Having the ability to create and govern environments using code</w:t>
      </w:r>
    </w:p>
    <w:p w14:paraId="0C37B996" w14:textId="77777777" w:rsidR="00C50EE7" w:rsidRDefault="00C50EE7" w:rsidP="00C50EE7">
      <w:pPr>
        <w:pStyle w:val="Heading2"/>
      </w:pPr>
      <w:r>
        <w:t>Screenshot 43</w:t>
      </w:r>
    </w:p>
    <w:p w14:paraId="6A196945" w14:textId="4BAE642E" w:rsidR="00664752" w:rsidRPr="00664752" w:rsidRDefault="00664752" w:rsidP="00664752">
      <w:r>
        <w:t>A company encourages its teams to test failure scenarios regularly and to validate their understanding of the impact of potential failures. Which pillar of the AWS Well-Architected Framework does this philosophy represent?</w:t>
      </w:r>
    </w:p>
    <w:p w14:paraId="50D756AE" w14:textId="77777777" w:rsidR="00C50EE7" w:rsidRDefault="00C50EE7" w:rsidP="00C50EE7">
      <w:r>
        <w:t>A. Operational excellence</w:t>
      </w:r>
    </w:p>
    <w:p w14:paraId="702541F7" w14:textId="77777777" w:rsidR="00C50EE7" w:rsidRDefault="00C50EE7" w:rsidP="00C50EE7">
      <w:r>
        <w:t>B. Cost optimization</w:t>
      </w:r>
    </w:p>
    <w:p w14:paraId="60609FCF" w14:textId="77777777" w:rsidR="00C50EE7" w:rsidRDefault="00C50EE7" w:rsidP="00C50EE7">
      <w:r>
        <w:t>C. Performance efficiency</w:t>
      </w:r>
    </w:p>
    <w:p w14:paraId="75DFA46F" w14:textId="77777777" w:rsidR="00C50EE7" w:rsidRDefault="00C50EE7" w:rsidP="00C50EE7">
      <w:r>
        <w:t>D. Security</w:t>
      </w:r>
    </w:p>
    <w:p w14:paraId="1FB4272B" w14:textId="77777777" w:rsidR="00C50EE7" w:rsidRDefault="00C50EE7" w:rsidP="00C50EE7">
      <w:pPr>
        <w:pStyle w:val="Heading2"/>
      </w:pPr>
      <w:r>
        <w:t>Screenshot 44</w:t>
      </w:r>
    </w:p>
    <w:p w14:paraId="27597BDD" w14:textId="55CCB77E" w:rsidR="00664752" w:rsidRPr="00664752" w:rsidRDefault="00664752" w:rsidP="00664752">
      <w:r>
        <w:t>A company wants to optimize long-term compute costs of AWS Lambda functions and Amazon EC2 instances. Which AWS purchasing option should the company choose to meet these requirements?</w:t>
      </w:r>
    </w:p>
    <w:p w14:paraId="5D4F653A" w14:textId="77777777" w:rsidR="00C50EE7" w:rsidRDefault="00C50EE7" w:rsidP="00C50EE7">
      <w:r>
        <w:t>A. Dedicated Hosts</w:t>
      </w:r>
    </w:p>
    <w:p w14:paraId="49EB3C49" w14:textId="77777777" w:rsidR="00C50EE7" w:rsidRDefault="00C50EE7" w:rsidP="00C50EE7">
      <w:r>
        <w:t>B. Compute Savings Plans</w:t>
      </w:r>
    </w:p>
    <w:p w14:paraId="60748AAB" w14:textId="77777777" w:rsidR="00C50EE7" w:rsidRDefault="00C50EE7" w:rsidP="00C50EE7">
      <w:r>
        <w:t>C. Reserved Instances</w:t>
      </w:r>
    </w:p>
    <w:p w14:paraId="71F8AD44" w14:textId="77777777" w:rsidR="00C50EE7" w:rsidRDefault="00C50EE7" w:rsidP="00C50EE7">
      <w:r>
        <w:t>D. Spot Instances</w:t>
      </w:r>
    </w:p>
    <w:p w14:paraId="449F3980" w14:textId="77777777" w:rsidR="00664752" w:rsidRDefault="00664752" w:rsidP="00C50EE7"/>
    <w:p w14:paraId="6C1C002A" w14:textId="77777777" w:rsidR="00C50EE7" w:rsidRDefault="00C50EE7" w:rsidP="00C50EE7">
      <w:pPr>
        <w:pStyle w:val="Heading2"/>
      </w:pPr>
      <w:r>
        <w:lastRenderedPageBreak/>
        <w:t>Screenshot 45</w:t>
      </w:r>
    </w:p>
    <w:p w14:paraId="3543F6B5" w14:textId="0C61958F" w:rsidR="00664752" w:rsidRPr="00664752" w:rsidRDefault="00664752" w:rsidP="00664752">
      <w:r>
        <w:t>A company wants its amazon EC2 instances to provide a low-latency static website to global users. What should the company do to meet this requirement?</w:t>
      </w:r>
    </w:p>
    <w:p w14:paraId="093F2BD8" w14:textId="77777777" w:rsidR="00C50EE7" w:rsidRDefault="00C50EE7" w:rsidP="00C50EE7">
      <w:r>
        <w:t>A. Use the EC2 instances in multiple edge locations.</w:t>
      </w:r>
    </w:p>
    <w:p w14:paraId="5781B630" w14:textId="77777777" w:rsidR="00C50EE7" w:rsidRDefault="00C50EE7" w:rsidP="00C50EE7">
      <w:r>
        <w:t>B. Use an Application Load Balancer with the EC2 instances configured as the target.</w:t>
      </w:r>
    </w:p>
    <w:p w14:paraId="26373C89" w14:textId="77777777" w:rsidR="00C50EE7" w:rsidRDefault="00C50EE7" w:rsidP="00C50EE7">
      <w:r>
        <w:t>C. Use the EC2 instances in the same Availability Zone but in different AWS Regions.</w:t>
      </w:r>
    </w:p>
    <w:p w14:paraId="301A193B" w14:textId="77777777" w:rsidR="00C50EE7" w:rsidRDefault="00C50EE7" w:rsidP="00C50EE7">
      <w:r>
        <w:t>D. Use Amazon Cloud Front with the EC2 instances configured as the source.</w:t>
      </w:r>
    </w:p>
    <w:p w14:paraId="7446AE84" w14:textId="77777777" w:rsidR="00C50EE7" w:rsidRDefault="00C50EE7" w:rsidP="00C50EE7">
      <w:pPr>
        <w:pStyle w:val="Heading2"/>
      </w:pPr>
      <w:r>
        <w:t>Screenshot 46</w:t>
      </w:r>
    </w:p>
    <w:p w14:paraId="2B842A19" w14:textId="3816AFF5" w:rsidR="00664752" w:rsidRPr="00664752" w:rsidRDefault="00664752" w:rsidP="00664752">
      <w:r>
        <w:t>Which of the following are general AWS Cloud design principles described in the AWS Well-Architected Framework? (Choose two.)</w:t>
      </w:r>
    </w:p>
    <w:p w14:paraId="56A20619" w14:textId="77777777" w:rsidR="00C50EE7" w:rsidRDefault="00C50EE7" w:rsidP="00C50EE7">
      <w:r>
        <w:t>A. Consolidate key components into monolithic architectures.</w:t>
      </w:r>
    </w:p>
    <w:p w14:paraId="20D0C892" w14:textId="77777777" w:rsidR="00C50EE7" w:rsidRDefault="00C50EE7" w:rsidP="00C50EE7">
      <w:r>
        <w:t>B. Test systems at production scale.</w:t>
      </w:r>
    </w:p>
    <w:p w14:paraId="04AB5A91" w14:textId="77777777" w:rsidR="00C50EE7" w:rsidRDefault="00C50EE7" w:rsidP="00C50EE7">
      <w:r>
        <w:t>C. Provision more capacity than a workload is expected to need.</w:t>
      </w:r>
    </w:p>
    <w:p w14:paraId="3CBE11C4" w14:textId="77777777" w:rsidR="00C50EE7" w:rsidRDefault="00C50EE7" w:rsidP="00C50EE7">
      <w:r>
        <w:t>D. Drive architecture design based on data collected about the workload behavior and requirements.</w:t>
      </w:r>
    </w:p>
    <w:p w14:paraId="62BC62AB" w14:textId="77777777" w:rsidR="00C50EE7" w:rsidRDefault="00C50EE7" w:rsidP="00C50EE7">
      <w:r>
        <w:t>E. Make AWS Cloud architectural decisions static, one-time events.</w:t>
      </w:r>
    </w:p>
    <w:p w14:paraId="70222B7C" w14:textId="77777777" w:rsidR="00C50EE7" w:rsidRDefault="00C50EE7" w:rsidP="00C50EE7">
      <w:pPr>
        <w:pStyle w:val="Heading2"/>
      </w:pPr>
      <w:r>
        <w:t>Screenshot 47</w:t>
      </w:r>
    </w:p>
    <w:p w14:paraId="79A9655E" w14:textId="3E652300" w:rsidR="009F7172" w:rsidRDefault="009F7172" w:rsidP="00C50EE7">
      <w:r>
        <w:t>A company needs Amazon EC2 instances for a workload that can tolerate interruptions. Which EC2 instance purchasing option meets this requirement with the LARGEST discount compared to On-Demand prices?</w:t>
      </w:r>
    </w:p>
    <w:p w14:paraId="69EB2D6E" w14:textId="7194EF33" w:rsidR="00C50EE7" w:rsidRDefault="00C50EE7" w:rsidP="00C50EE7">
      <w:r>
        <w:t>A. Spot Instances</w:t>
      </w:r>
    </w:p>
    <w:p w14:paraId="7E3AB8B0" w14:textId="77777777" w:rsidR="00C50EE7" w:rsidRDefault="00C50EE7" w:rsidP="00C50EE7">
      <w:r>
        <w:t>B. Convertible Reserved Instances</w:t>
      </w:r>
    </w:p>
    <w:p w14:paraId="2DCC2F13" w14:textId="77777777" w:rsidR="00C50EE7" w:rsidRDefault="00C50EE7" w:rsidP="00C50EE7">
      <w:r>
        <w:t>C. Standard Reserved Instances</w:t>
      </w:r>
    </w:p>
    <w:p w14:paraId="0D36BE67" w14:textId="77777777" w:rsidR="00C50EE7" w:rsidRDefault="00C50EE7" w:rsidP="00C50EE7">
      <w:r>
        <w:t>D. Dedicated Hosts</w:t>
      </w:r>
    </w:p>
    <w:p w14:paraId="0833285F" w14:textId="77777777" w:rsidR="00C50EE7" w:rsidRDefault="00C50EE7" w:rsidP="00C50EE7">
      <w:pPr>
        <w:pStyle w:val="Heading2"/>
      </w:pPr>
      <w:r>
        <w:t>Screenshot 48</w:t>
      </w:r>
    </w:p>
    <w:p w14:paraId="1B8E326B" w14:textId="546B3F8B" w:rsidR="009F7172" w:rsidRPr="009F7172" w:rsidRDefault="009F7172" w:rsidP="009F7172">
      <w:r>
        <w:t>A company distributes traffic evenly among a fleet of Amazon EC2 instances. The EC2 instances must accommodate unpredictable increases in traffic. Which benefit does the AWS Cloud provide to meet this requirement?</w:t>
      </w:r>
    </w:p>
    <w:p w14:paraId="2DA08BC5" w14:textId="77777777" w:rsidR="00C50EE7" w:rsidRDefault="00C50EE7" w:rsidP="00C50EE7">
      <w:r>
        <w:t>A. Scalability</w:t>
      </w:r>
    </w:p>
    <w:p w14:paraId="031ED472" w14:textId="77777777" w:rsidR="00C50EE7" w:rsidRDefault="00C50EE7" w:rsidP="00C50EE7">
      <w:r>
        <w:t>B. Resilience</w:t>
      </w:r>
    </w:p>
    <w:p w14:paraId="50C8BEA7" w14:textId="77777777" w:rsidR="00C50EE7" w:rsidRDefault="00C50EE7" w:rsidP="00C50EE7">
      <w:r>
        <w:lastRenderedPageBreak/>
        <w:t>C. Security</w:t>
      </w:r>
    </w:p>
    <w:p w14:paraId="4046F113" w14:textId="77777777" w:rsidR="00C50EE7" w:rsidRDefault="00C50EE7" w:rsidP="00C50EE7">
      <w:r>
        <w:t>D. Agility</w:t>
      </w:r>
    </w:p>
    <w:p w14:paraId="6BD8EDCF" w14:textId="77777777" w:rsidR="009F7172" w:rsidRDefault="009F7172" w:rsidP="00C50EE7"/>
    <w:p w14:paraId="16C44366" w14:textId="77777777" w:rsidR="009F7172" w:rsidRDefault="009F7172" w:rsidP="009F7172">
      <w:pPr>
        <w:pStyle w:val="Heading2"/>
      </w:pPr>
      <w:r>
        <w:t>Screenshot 49</w:t>
      </w:r>
    </w:p>
    <w:p w14:paraId="628A88CE" w14:textId="1709E704" w:rsidR="009F7172" w:rsidRDefault="009F7172" w:rsidP="009F7172">
      <w:r>
        <w:t>49 # A global company wants to use a managed security service for protection from SQL injection</w:t>
      </w:r>
      <w:r>
        <w:t xml:space="preserve"> </w:t>
      </w:r>
      <w:r>
        <w:t>attacks. The service also must provide detailed logging information about access to the company’s</w:t>
      </w:r>
      <w:r>
        <w:t xml:space="preserve"> </w:t>
      </w:r>
      <w:r>
        <w:t>ecommerce applications. Which AWS service will meet these requirements?</w:t>
      </w:r>
      <w:r>
        <w:br/>
        <w:t>A. AWS Network Firewall</w:t>
      </w:r>
      <w:r>
        <w:br/>
        <w:t>B. Amazon RDS for SQL Server</w:t>
      </w:r>
      <w:r>
        <w:br/>
        <w:t>C. Amazon GuardDuty</w:t>
      </w:r>
      <w:r>
        <w:br/>
        <w:t>D. AWS WAF</w:t>
      </w:r>
    </w:p>
    <w:p w14:paraId="77AF22FF" w14:textId="77777777" w:rsidR="009F7172" w:rsidRDefault="009F7172" w:rsidP="009F7172">
      <w:pPr>
        <w:pStyle w:val="Heading2"/>
      </w:pPr>
      <w:r>
        <w:t>Screenshot 50</w:t>
      </w:r>
    </w:p>
    <w:p w14:paraId="3981389D" w14:textId="18781C3A" w:rsidR="009F7172" w:rsidRDefault="009F7172" w:rsidP="009F7172">
      <w:r>
        <w:t xml:space="preserve">50 # A company wants its Amazon EC2 instances to share the same geographic area but use </w:t>
      </w:r>
      <w:r>
        <w:t>redu</w:t>
      </w:r>
      <w:r>
        <w:t>n</w:t>
      </w:r>
      <w:r>
        <w:t>dant underlying power sources</w:t>
      </w:r>
      <w:r>
        <w:t>. Which solution will meet these requirements?</w:t>
      </w:r>
      <w:r>
        <w:br/>
        <w:t>A. Use EC2 instances across multiple Availability Zones in the same AWS Region.</w:t>
      </w:r>
      <w:r>
        <w:br/>
        <w:t>B. Use Amazon CloudFront as the database for the EC2 instances.</w:t>
      </w:r>
      <w:r>
        <w:br/>
        <w:t>C. Use EC2 instances in the same edge location and the same Availability Zone.</w:t>
      </w:r>
      <w:r>
        <w:br/>
        <w:t>D. Use EC2 instances in AWS OpsWorks stacks in different AWS Regions.</w:t>
      </w:r>
    </w:p>
    <w:p w14:paraId="2D65B9B3" w14:textId="77777777" w:rsidR="009F7172" w:rsidRDefault="009F7172" w:rsidP="009F7172">
      <w:pPr>
        <w:pStyle w:val="Heading2"/>
      </w:pPr>
      <w:r>
        <w:t>Screenshot 51</w:t>
      </w:r>
    </w:p>
    <w:p w14:paraId="2056A18C" w14:textId="52DF8E86" w:rsidR="009F7172" w:rsidRDefault="009F7172" w:rsidP="009F7172">
      <w:r>
        <w:t>51 # A company wants to automatically set up and govern a multi-account AWS environment.</w:t>
      </w:r>
      <w:r>
        <w:t xml:space="preserve"> </w:t>
      </w:r>
      <w:r>
        <w:t>Which AWS service provides this functionality?</w:t>
      </w:r>
      <w:r>
        <w:br/>
      </w:r>
      <w:r>
        <w:br/>
        <w:t>A. AWS IAM Identity Center (AWS Single Sign-On)</w:t>
      </w:r>
      <w:r>
        <w:br/>
        <w:t>B. AWS Systems Manager</w:t>
      </w:r>
      <w:r>
        <w:br/>
        <w:t>C. AWS Config</w:t>
      </w:r>
      <w:r>
        <w:br/>
        <w:t>D. AWS Control Tower</w:t>
      </w:r>
    </w:p>
    <w:p w14:paraId="36804A35" w14:textId="77777777" w:rsidR="009F7172" w:rsidRDefault="009F7172" w:rsidP="009F7172">
      <w:pPr>
        <w:pStyle w:val="Heading2"/>
      </w:pPr>
      <w:r>
        <w:t>Screenshot 52</w:t>
      </w:r>
    </w:p>
    <w:p w14:paraId="72AB9EA1" w14:textId="27F1D362" w:rsidR="009F7172" w:rsidRDefault="009F7172" w:rsidP="009F7172">
      <w:r>
        <w:t>52 # A company is planning a migration to the AWS Cloud and wants to examine the costs that are</w:t>
      </w:r>
      <w:r w:rsidR="00450186">
        <w:t xml:space="preserve"> </w:t>
      </w:r>
      <w:r>
        <w:t>associated with different workloads. Which AWS tool will meet these requirements?</w:t>
      </w:r>
      <w:r>
        <w:br/>
      </w:r>
      <w:r>
        <w:br/>
        <w:t>A. AWS Budgets</w:t>
      </w:r>
      <w:r>
        <w:br/>
      </w:r>
      <w:r>
        <w:br/>
        <w:t>B. AWS Cost Explorer</w:t>
      </w:r>
      <w:r>
        <w:br/>
      </w:r>
      <w:r>
        <w:br/>
        <w:t>C. AWS Pricing Calculator</w:t>
      </w:r>
      <w:r>
        <w:br/>
      </w:r>
      <w:r>
        <w:br/>
        <w:t>D. AWS Cost and Usage Report</w:t>
      </w:r>
    </w:p>
    <w:p w14:paraId="3CF17C5A" w14:textId="77777777" w:rsidR="009F7172" w:rsidRDefault="009F7172" w:rsidP="009F7172"/>
    <w:p w14:paraId="173C57E6" w14:textId="77777777" w:rsidR="009F7172" w:rsidRDefault="009F7172" w:rsidP="009F7172">
      <w:pPr>
        <w:pStyle w:val="Heading2"/>
      </w:pPr>
      <w:r>
        <w:t>Screenshot 53</w:t>
      </w:r>
    </w:p>
    <w:p w14:paraId="2F2552F8" w14:textId="173110E2" w:rsidR="009F7172" w:rsidRDefault="009F7172" w:rsidP="009F7172">
      <w:r>
        <w:t>53 # A company wants to move its IOS application development and build activities to AWS. Which</w:t>
      </w:r>
      <w:r w:rsidR="00450186">
        <w:t xml:space="preserve"> </w:t>
      </w:r>
      <w:r>
        <w:t>AWS service or resource should the company use for these activities?</w:t>
      </w:r>
      <w:r>
        <w:br/>
        <w:t>A. AWS CodeCommit</w:t>
      </w:r>
      <w:r>
        <w:br/>
        <w:t>B. Amazon EC2 M1 Mac instances</w:t>
      </w:r>
      <w:r>
        <w:br/>
        <w:t>C. AWS Amplify</w:t>
      </w:r>
      <w:r>
        <w:br/>
        <w:t>D. AWS App Runner</w:t>
      </w:r>
    </w:p>
    <w:p w14:paraId="45ECB37C" w14:textId="77777777" w:rsidR="009F7172" w:rsidRDefault="009F7172" w:rsidP="009F7172">
      <w:pPr>
        <w:pStyle w:val="Heading2"/>
      </w:pPr>
      <w:r>
        <w:t>Screenshot 54</w:t>
      </w:r>
    </w:p>
    <w:p w14:paraId="53BDE94F" w14:textId="5E15E303" w:rsidR="009F7172" w:rsidRDefault="00450186" w:rsidP="009F7172">
      <w:r>
        <w:t xml:space="preserve">Which task can a company perform by using </w:t>
      </w:r>
      <w:r w:rsidR="009F7172">
        <w:t>security groups</w:t>
      </w:r>
      <w:r>
        <w:t xml:space="preserve"> in the AWS Cloud?</w:t>
      </w:r>
      <w:r w:rsidR="009F7172">
        <w:br/>
        <w:t>A. Allow access to an Amazon EC2 instance through only a specific port.</w:t>
      </w:r>
      <w:r w:rsidR="009F7172">
        <w:br/>
        <w:t>B. Deny access to malicious IP addresses at a subnet level. ;</w:t>
      </w:r>
      <w:r w:rsidR="009F7172">
        <w:br/>
        <w:t>C. Protect data that is cached by Amazon Cloud Front.</w:t>
      </w:r>
      <w:r w:rsidR="009F7172">
        <w:br/>
        <w:t>D. Apply a stateless firewall to an Amazon EC2 instance.</w:t>
      </w:r>
    </w:p>
    <w:p w14:paraId="37AC4FD8" w14:textId="24B565FA" w:rsidR="009F7172" w:rsidRDefault="009F7172" w:rsidP="009F7172">
      <w:pPr>
        <w:pStyle w:val="Heading2"/>
      </w:pPr>
      <w:r>
        <w:t xml:space="preserve">Screenshot </w:t>
      </w:r>
      <w:r w:rsidR="007A41FE">
        <w:t>5</w:t>
      </w:r>
      <w:r>
        <w:t>5</w:t>
      </w:r>
    </w:p>
    <w:p w14:paraId="0E59288A" w14:textId="7D1E490A" w:rsidR="009F7172" w:rsidRDefault="009F7172" w:rsidP="009F7172">
      <w:r>
        <w:t>55 # A company needs to apply security rules to a subnet for Amazon EC2 instances. Which AWS</w:t>
      </w:r>
      <w:r w:rsidR="007A41FE">
        <w:t xml:space="preserve"> </w:t>
      </w:r>
      <w:r>
        <w:t>service or feature provides this functionality?</w:t>
      </w:r>
      <w:r>
        <w:br/>
        <w:t>A. Network ACLs</w:t>
      </w:r>
      <w:r>
        <w:br/>
        <w:t>B. Security groups</w:t>
      </w:r>
      <w:r>
        <w:br/>
        <w:t>C. AWS Certificate Manager (ACM)</w:t>
      </w:r>
      <w:r>
        <w:br/>
        <w:t>D. AWS Config</w:t>
      </w:r>
    </w:p>
    <w:p w14:paraId="0D74E7E3" w14:textId="77777777" w:rsidR="009F7172" w:rsidRDefault="009F7172" w:rsidP="009F7172">
      <w:pPr>
        <w:pStyle w:val="Heading2"/>
      </w:pPr>
      <w:r>
        <w:t>Screenshot 56</w:t>
      </w:r>
    </w:p>
    <w:p w14:paraId="2628A0E0" w14:textId="6FAA8E34" w:rsidR="009F7172" w:rsidRDefault="009F7172" w:rsidP="009F7172">
      <w:r>
        <w:t>56 # Which of the following is a software development framework that a company can use to define</w:t>
      </w:r>
      <w:r w:rsidR="007A41FE">
        <w:t xml:space="preserve"> </w:t>
      </w:r>
      <w:r>
        <w:t>cloud resources as code and provision the resources — through AWS</w:t>
      </w:r>
      <w:r w:rsidR="007A41FE">
        <w:t xml:space="preserve"> </w:t>
      </w:r>
      <w:r>
        <w:t>CloudFormation?</w:t>
      </w:r>
      <w:r>
        <w:br/>
        <w:t>A. AWS CLI</w:t>
      </w:r>
      <w:r>
        <w:br/>
        <w:t>B. AWS Developer Center</w:t>
      </w:r>
      <w:r>
        <w:br/>
        <w:t>C. AWS Cloud Development Kit (AWS CDK)</w:t>
      </w:r>
      <w:r>
        <w:br/>
        <w:t>D. AWS CodeStar</w:t>
      </w:r>
    </w:p>
    <w:p w14:paraId="7FB076FB" w14:textId="77777777" w:rsidR="009F7172" w:rsidRDefault="009F7172" w:rsidP="009F7172">
      <w:pPr>
        <w:pStyle w:val="Heading2"/>
      </w:pPr>
      <w:r>
        <w:t>Screenshot 57</w:t>
      </w:r>
    </w:p>
    <w:p w14:paraId="01853E10" w14:textId="21580C8D" w:rsidR="007A41FE" w:rsidRPr="007A41FE" w:rsidRDefault="007A41FE" w:rsidP="007A41FE">
      <w:r>
        <w:t>A company wants to run a NoSQL db on Amazon EC2 instances. Which task is the responsibility of AWS in this scenario?</w:t>
      </w:r>
    </w:p>
    <w:p w14:paraId="2FD17192" w14:textId="1ECA55FF" w:rsidR="009F7172" w:rsidRDefault="009F7172" w:rsidP="009F7172">
      <w:r>
        <w:t>A. Update the guest operating system of the EC2 instances.</w:t>
      </w:r>
      <w:r>
        <w:br/>
        <w:t>B. Maintain high availability at the database layer.</w:t>
      </w:r>
      <w:r>
        <w:br/>
        <w:t>C. Patch the physical infrastructure that hosts the EC2 instances.</w:t>
      </w:r>
      <w:r>
        <w:br/>
        <w:t>D. Configure the security group firewall.</w:t>
      </w:r>
    </w:p>
    <w:p w14:paraId="10FEC795" w14:textId="77777777" w:rsidR="009F7172" w:rsidRDefault="009F7172" w:rsidP="009F7172"/>
    <w:p w14:paraId="193B54EE" w14:textId="77777777" w:rsidR="009F7172" w:rsidRDefault="009F7172" w:rsidP="009F7172">
      <w:pPr>
        <w:pStyle w:val="Heading2"/>
      </w:pPr>
      <w:r>
        <w:lastRenderedPageBreak/>
        <w:t>Screenshot 58</w:t>
      </w:r>
    </w:p>
    <w:p w14:paraId="1435F1F9" w14:textId="151653E3" w:rsidR="009F7172" w:rsidRDefault="009F7172" w:rsidP="009F7172">
      <w:r>
        <w:t xml:space="preserve">58 # An ecommerce company wants to distribute traffic between the </w:t>
      </w:r>
      <w:r w:rsidR="007A41FE">
        <w:t>Amazo</w:t>
      </w:r>
      <w:r>
        <w:t>n EC2 instances that host</w:t>
      </w:r>
      <w:r w:rsidR="007A41FE">
        <w:t xml:space="preserve"> </w:t>
      </w:r>
      <w:r>
        <w:t>its website. Which AWS service or resource will meet these requirements?</w:t>
      </w:r>
      <w:r>
        <w:br/>
      </w:r>
      <w:r>
        <w:br/>
        <w:t>A. Application Load Balancer</w:t>
      </w:r>
      <w:r>
        <w:br/>
        <w:t>B. AWS WAF</w:t>
      </w:r>
      <w:r>
        <w:br/>
        <w:t>C. AWS CloudHSM</w:t>
      </w:r>
      <w:r>
        <w:br/>
        <w:t>D. AWS Direct Connect</w:t>
      </w:r>
    </w:p>
    <w:p w14:paraId="7490AA2E" w14:textId="77777777" w:rsidR="009F7172" w:rsidRDefault="009F7172" w:rsidP="009F7172"/>
    <w:p w14:paraId="6CDDA6E9" w14:textId="77777777" w:rsidR="009F7172" w:rsidRDefault="009F7172" w:rsidP="009F7172">
      <w:pPr>
        <w:pStyle w:val="Heading2"/>
      </w:pPr>
      <w:r>
        <w:t>Screenshot 59</w:t>
      </w:r>
    </w:p>
    <w:p w14:paraId="0EB03C8D" w14:textId="7C3697F0" w:rsidR="009F7172" w:rsidRDefault="009F7172" w:rsidP="009F7172">
      <w:r>
        <w:t>59 # A company is planning to migrate to the AWS Cloud. The company wants to identify measurable</w:t>
      </w:r>
      <w:r w:rsidR="007A41FE">
        <w:t xml:space="preserve"> </w:t>
      </w:r>
      <w:r>
        <w:t>business outcomes that will explain the value of the company’s decision to migrate. Which phase of</w:t>
      </w:r>
      <w:r w:rsidR="007A41FE">
        <w:t xml:space="preserve"> </w:t>
      </w:r>
      <w:r>
        <w:t>the cloud transformation journey includes these activities?</w:t>
      </w:r>
      <w:r>
        <w:br/>
        <w:t>A. Envision</w:t>
      </w:r>
      <w:r>
        <w:br/>
        <w:t>B. Align</w:t>
      </w:r>
      <w:r>
        <w:br/>
        <w:t>C. Scale</w:t>
      </w:r>
      <w:r>
        <w:br/>
        <w:t>D. Launch</w:t>
      </w:r>
    </w:p>
    <w:p w14:paraId="1A0F97EF" w14:textId="77777777" w:rsidR="009F7172" w:rsidRDefault="009F7172" w:rsidP="009F7172">
      <w:pPr>
        <w:pStyle w:val="Heading2"/>
      </w:pPr>
      <w:r>
        <w:t>Screenshot 60</w:t>
      </w:r>
    </w:p>
    <w:p w14:paraId="634473D4" w14:textId="426F1965" w:rsidR="009F7172" w:rsidRDefault="009F7172" w:rsidP="009F7172">
      <w:r>
        <w:t>60 # A company migrated its core application onto multiple workloads in the AWS Cloud. The company</w:t>
      </w:r>
      <w:r w:rsidR="007A41FE">
        <w:t xml:space="preserve"> </w:t>
      </w:r>
      <w:r>
        <w:t>wants to improve the application’s reliability. Which cloud design principle should the company</w:t>
      </w:r>
      <w:r w:rsidR="007A41FE">
        <w:t xml:space="preserve"> </w:t>
      </w:r>
      <w:r>
        <w:t>implement to achieve this goal?</w:t>
      </w:r>
      <w:r>
        <w:br/>
        <w:t>A. Maximize utilization.</w:t>
      </w:r>
      <w:r>
        <w:br/>
        <w:t>B. Decouple the components.</w:t>
      </w:r>
      <w:r>
        <w:br/>
        <w:t>C. Rightsize the resources.</w:t>
      </w:r>
      <w:r>
        <w:br/>
        <w:t>D. Adopt a consumption model.</w:t>
      </w:r>
    </w:p>
    <w:p w14:paraId="541C7B35" w14:textId="77777777" w:rsidR="009F7172" w:rsidRDefault="009F7172" w:rsidP="009F7172"/>
    <w:p w14:paraId="63AF8F5F" w14:textId="77777777" w:rsidR="009F7172" w:rsidRDefault="009F7172" w:rsidP="009F7172">
      <w:pPr>
        <w:pStyle w:val="Heading2"/>
      </w:pPr>
      <w:r>
        <w:t>Screenshot 61</w:t>
      </w:r>
    </w:p>
    <w:p w14:paraId="611C17A9" w14:textId="70F90B54" w:rsidR="009F7172" w:rsidRDefault="009F7172" w:rsidP="009F7172">
      <w:r>
        <w:t>61 # A company has a large number of Linux Amazon EC2 instances across several Availability Zones</w:t>
      </w:r>
      <w:r w:rsidR="007A41FE">
        <w:t xml:space="preserve"> </w:t>
      </w:r>
      <w:r>
        <w:t>in an AWS Region. Applications that run on the EC2 instances need access to a common set of files.</w:t>
      </w:r>
      <w:r w:rsidR="007A41FE">
        <w:t xml:space="preserve"> </w:t>
      </w:r>
      <w:r>
        <w:t>Which AWS service or device should the company use to meet this requirement?</w:t>
      </w:r>
      <w:r>
        <w:br/>
        <w:t>A. AWS Backup</w:t>
      </w:r>
      <w:r>
        <w:br/>
        <w:t>B. Amazon Elastic File System (Amazon EFS)</w:t>
      </w:r>
      <w:r>
        <w:br/>
        <w:t>C. Amazon Elastic Block Store (Amazon EBS)</w:t>
      </w:r>
      <w:r>
        <w:br/>
        <w:t>D. AWS Snowball Edge Storage Optimized</w:t>
      </w:r>
    </w:p>
    <w:p w14:paraId="0DC49AAB" w14:textId="77777777" w:rsidR="009F7172" w:rsidRDefault="009F7172" w:rsidP="009F7172"/>
    <w:p w14:paraId="4A6E57A7" w14:textId="77777777" w:rsidR="009F7172" w:rsidRDefault="009F7172" w:rsidP="009F7172">
      <w:pPr>
        <w:pStyle w:val="Heading2"/>
      </w:pPr>
      <w:r>
        <w:lastRenderedPageBreak/>
        <w:t>Screenshot 62</w:t>
      </w:r>
    </w:p>
    <w:p w14:paraId="6A3BD6A6" w14:textId="76F85990" w:rsidR="009F7172" w:rsidRDefault="009F7172" w:rsidP="009F7172">
      <w:r>
        <w:t>62 # An ecommerce company wants to design a highly available application</w:t>
      </w:r>
      <w:r w:rsidR="007A41FE">
        <w:t xml:space="preserve"> </w:t>
      </w:r>
      <w:r>
        <w:t>that will be hosted on</w:t>
      </w:r>
      <w:r w:rsidR="007A41FE">
        <w:t xml:space="preserve"> </w:t>
      </w:r>
      <w:r>
        <w:t>multiple Amazon EC2 instances. How should the company deploy the EC2 instances to meet these</w:t>
      </w:r>
      <w:r w:rsidR="007A41FE">
        <w:t xml:space="preserve"> </w:t>
      </w:r>
      <w:r>
        <w:t>requirements?</w:t>
      </w:r>
      <w:r>
        <w:br/>
        <w:t>A. Across multiple edge locations</w:t>
      </w:r>
      <w:r>
        <w:br/>
        <w:t>B. Across multiple VPCs</w:t>
      </w:r>
      <w:r>
        <w:br/>
        <w:t>C. Across multiple Availability Zones</w:t>
      </w:r>
      <w:r>
        <w:br/>
        <w:t>D. Across multiple AWS accounts</w:t>
      </w:r>
    </w:p>
    <w:p w14:paraId="14A6A075" w14:textId="77777777" w:rsidR="009F7172" w:rsidRDefault="009F7172" w:rsidP="009F7172">
      <w:pPr>
        <w:pStyle w:val="Heading2"/>
      </w:pPr>
      <w:r>
        <w:t>Screenshot 63</w:t>
      </w:r>
    </w:p>
    <w:p w14:paraId="0FD1BC1B" w14:textId="4E47B920" w:rsidR="009F7172" w:rsidRDefault="009F7172" w:rsidP="009F7172">
      <w:r>
        <w:t>63 # Which AWS service is a continuous delivery and deployment solution?</w:t>
      </w:r>
      <w:r>
        <w:br/>
        <w:t>A. AWS AppSync</w:t>
      </w:r>
      <w:r>
        <w:br/>
        <w:t>B. AWS CodePipeline</w:t>
      </w:r>
      <w:r>
        <w:br/>
        <w:t>C. AWS Cloud9</w:t>
      </w:r>
      <w:r>
        <w:br/>
        <w:t>D. AWS CodeCommit</w:t>
      </w:r>
    </w:p>
    <w:p w14:paraId="7C2A0968" w14:textId="77777777" w:rsidR="009F7172" w:rsidRDefault="009F7172" w:rsidP="009F7172">
      <w:pPr>
        <w:pStyle w:val="Heading2"/>
      </w:pPr>
      <w:r>
        <w:t>Screenshot 64</w:t>
      </w:r>
    </w:p>
    <w:p w14:paraId="70C2F6FF" w14:textId="3095CD0E" w:rsidR="009F7172" w:rsidRDefault="00F271D4" w:rsidP="009F7172">
      <w:r>
        <w:t>Which AWS services can be used to store files? (Choose two.)</w:t>
      </w:r>
      <w:r w:rsidR="009F7172">
        <w:br/>
        <w:t>A. Amazon S3</w:t>
      </w:r>
      <w:r w:rsidR="009F7172">
        <w:br/>
        <w:t>B. AWS Lambda</w:t>
      </w:r>
      <w:r w:rsidR="009F7172">
        <w:br/>
        <w:t>C. Amazon Elastic Block Store (Amazon EBS)</w:t>
      </w:r>
      <w:r w:rsidR="009F7172">
        <w:br/>
        <w:t>D. Amazon SageMaker</w:t>
      </w:r>
      <w:r w:rsidR="009F7172">
        <w:br/>
        <w:t>E. AWS Storage Gateway</w:t>
      </w:r>
    </w:p>
    <w:p w14:paraId="028A86E8" w14:textId="77777777" w:rsidR="009F7172" w:rsidRDefault="009F7172" w:rsidP="009F7172">
      <w:pPr>
        <w:pStyle w:val="Heading2"/>
      </w:pPr>
      <w:r>
        <w:t>Screenshot 65</w:t>
      </w:r>
    </w:p>
    <w:p w14:paraId="5453E4E1" w14:textId="2DA5675E" w:rsidR="00F271D4" w:rsidRPr="00F271D4" w:rsidRDefault="00F271D4" w:rsidP="00F271D4">
      <w:r>
        <w:t>A company has set up a VPC on AWS. The company needs a dedicated connection between the VPC and the company’s on-premises network. Which action should the company take to meet this requirement?</w:t>
      </w:r>
    </w:p>
    <w:p w14:paraId="44C914E4" w14:textId="4332AA8B" w:rsidR="009F7172" w:rsidRDefault="009F7172" w:rsidP="009F7172">
      <w:r>
        <w:t>A. Establish a VPN connection between the VPC and the company’s on-premises network.</w:t>
      </w:r>
      <w:r>
        <w:br/>
        <w:t>B. Establish an AWS Direct Connect connection between the VPC and the company’s on-premises network.</w:t>
      </w:r>
      <w:r>
        <w:br/>
        <w:t>C. Attach an internet gateway to the VPUse the AWS public endpoints for connectivity.</w:t>
      </w:r>
      <w:r>
        <w:br/>
        <w:t>D. Configure Amazon Connect to provide connectivity between the VPC and the company’s on-premises network.</w:t>
      </w:r>
    </w:p>
    <w:p w14:paraId="713356FA" w14:textId="77777777" w:rsidR="009F7172" w:rsidRDefault="009F7172" w:rsidP="009F7172">
      <w:pPr>
        <w:pStyle w:val="Heading2"/>
      </w:pPr>
      <w:r>
        <w:t>Screenshot 66</w:t>
      </w:r>
    </w:p>
    <w:p w14:paraId="61B8006E" w14:textId="6C0A8972" w:rsidR="00F271D4" w:rsidRPr="00F271D4" w:rsidRDefault="00F271D4" w:rsidP="00F271D4">
      <w:r>
        <w:t>Which of the following is a benefit that AWS Professional Services provide?</w:t>
      </w:r>
    </w:p>
    <w:p w14:paraId="599CA117" w14:textId="745708B0" w:rsidR="009F7172" w:rsidRDefault="009F7172" w:rsidP="009F7172">
      <w:r>
        <w:t>A. Management of the ongoing security of user data</w:t>
      </w:r>
      <w:r>
        <w:br/>
        <w:t>B. Advisory solutions for AWS adoption</w:t>
      </w:r>
      <w:r>
        <w:br/>
        <w:t>C. Technical support 24 hours a day, 7 days a week</w:t>
      </w:r>
      <w:r>
        <w:br/>
        <w:t>D. Monitoring of monthly billing costs in AWS accounts</w:t>
      </w:r>
    </w:p>
    <w:p w14:paraId="68DCDB53" w14:textId="77777777" w:rsidR="009F7172" w:rsidRDefault="009F7172" w:rsidP="009F7172"/>
    <w:p w14:paraId="7BD6F589" w14:textId="77777777" w:rsidR="009F7172" w:rsidRDefault="009F7172" w:rsidP="009F7172">
      <w:pPr>
        <w:pStyle w:val="Heading2"/>
      </w:pPr>
      <w:r>
        <w:t>Screenshot 67</w:t>
      </w:r>
    </w:p>
    <w:p w14:paraId="2A060AB9" w14:textId="231BB423" w:rsidR="009F7172" w:rsidRDefault="009F7172" w:rsidP="009F7172">
      <w:r>
        <w:t xml:space="preserve">67 # A company needs a </w:t>
      </w:r>
      <w:r w:rsidR="00F271D4">
        <w:t>graph database</w:t>
      </w:r>
      <w:r>
        <w:t xml:space="preserve"> service that is scalable and highly available. Which AWS</w:t>
      </w:r>
      <w:r w:rsidR="00F271D4">
        <w:t xml:space="preserve"> </w:t>
      </w:r>
      <w:r>
        <w:t>service meets these requirements?</w:t>
      </w:r>
      <w:r>
        <w:br/>
        <w:t>A. Amazon Aurora</w:t>
      </w:r>
      <w:r>
        <w:br/>
        <w:t>B. Amazon Redshift</w:t>
      </w:r>
      <w:r>
        <w:br/>
        <w:t>C. Amazon DynamoDB</w:t>
      </w:r>
      <w:r>
        <w:br/>
        <w:t>D. Amazon Neptune</w:t>
      </w:r>
    </w:p>
    <w:p w14:paraId="44D625B0" w14:textId="77777777" w:rsidR="009F7172" w:rsidRDefault="009F7172" w:rsidP="009F7172">
      <w:pPr>
        <w:pStyle w:val="Heading2"/>
      </w:pPr>
      <w:r>
        <w:t>Screenshot 68</w:t>
      </w:r>
    </w:p>
    <w:p w14:paraId="6670A50B" w14:textId="642342FD" w:rsidR="009F7172" w:rsidRDefault="009F7172" w:rsidP="009F7172">
      <w:r>
        <w:t>68 # Which AWS service can provide a dedicated network connection with consistent low latency from</w:t>
      </w:r>
      <w:r w:rsidR="004410B5">
        <w:t xml:space="preserve"> </w:t>
      </w:r>
      <w:r>
        <w:t>on premises to the AWS Cloud?</w:t>
      </w:r>
      <w:r>
        <w:br/>
        <w:t>A. Amazon VPC</w:t>
      </w:r>
      <w:r>
        <w:br/>
        <w:t>B. Amazon Kinesis Data Streams &amp;</w:t>
      </w:r>
      <w:r>
        <w:br/>
        <w:t>C. AWS Direct Connect</w:t>
      </w:r>
      <w:r>
        <w:br/>
        <w:t>D. Amazon OpenSearch Service</w:t>
      </w:r>
    </w:p>
    <w:p w14:paraId="0A787FE6" w14:textId="77777777" w:rsidR="009F7172" w:rsidRDefault="009F7172" w:rsidP="009F7172"/>
    <w:p w14:paraId="4BCF596B" w14:textId="77777777" w:rsidR="009F7172" w:rsidRDefault="009F7172" w:rsidP="009F7172">
      <w:pPr>
        <w:pStyle w:val="Heading2"/>
      </w:pPr>
      <w:r>
        <w:t>Screenshot 69</w:t>
      </w:r>
    </w:p>
    <w:p w14:paraId="6CA646EB" w14:textId="7F69DEC6" w:rsidR="009F7172" w:rsidRDefault="009F7172" w:rsidP="009F7172">
      <w:r>
        <w:t>69 # What is the LEAST expensive AWS Support plan</w:t>
      </w:r>
      <w:r w:rsidR="004410B5">
        <w:t xml:space="preserve"> </w:t>
      </w:r>
      <w:r>
        <w:t>that provides the full set of AWS Trusted Advisor</w:t>
      </w:r>
      <w:r w:rsidR="004410B5">
        <w:t xml:space="preserve"> </w:t>
      </w:r>
      <w:r>
        <w:t>best practice checks for cost optimization?</w:t>
      </w:r>
      <w:r>
        <w:br/>
        <w:t>A. AWS Enterprise Support</w:t>
      </w:r>
      <w:r>
        <w:br/>
        <w:t>B. AWS Business Support</w:t>
      </w:r>
      <w:r>
        <w:br/>
        <w:t>C. AWS Developer Support</w:t>
      </w:r>
      <w:r>
        <w:br/>
        <w:t>D. AWS Basic Support</w:t>
      </w:r>
    </w:p>
    <w:p w14:paraId="41FB9889" w14:textId="77777777" w:rsidR="009F7172" w:rsidRDefault="009F7172" w:rsidP="009F7172"/>
    <w:p w14:paraId="6C17A0A6" w14:textId="77777777" w:rsidR="009F7172" w:rsidRDefault="009F7172" w:rsidP="009F7172">
      <w:pPr>
        <w:pStyle w:val="Heading2"/>
      </w:pPr>
      <w:r>
        <w:t>Screenshot 70</w:t>
      </w:r>
    </w:p>
    <w:p w14:paraId="617AFB2F" w14:textId="6471F8FF" w:rsidR="009F7172" w:rsidRDefault="009F7172" w:rsidP="009F7172">
      <w:r>
        <w:t>71 # A company runs a database on Amazon Aurora in the us-east-1 Region. The company has a</w:t>
      </w:r>
      <w:r w:rsidR="00121F23">
        <w:t xml:space="preserve"> </w:t>
      </w:r>
      <w:r>
        <w:t>disaster recovery requirement that the database be available in another Region. Which solution meets</w:t>
      </w:r>
      <w:r w:rsidR="00121F23">
        <w:t xml:space="preserve"> </w:t>
      </w:r>
      <w:r>
        <w:t>this requirement with minimal disruption to the database operations?</w:t>
      </w:r>
      <w:r>
        <w:br/>
      </w:r>
      <w:r>
        <w:br/>
        <w:t>A. Perform an Aurora Multi-AZ deployment.</w:t>
      </w:r>
      <w:r>
        <w:br/>
        <w:t>B. Deploy Aurora cross-Region read replicas.</w:t>
      </w:r>
      <w:r>
        <w:br/>
        <w:t>C. Create Amazon Elastic Block Store (Amazon EBS) volume snapshots for Aurora and copy them to another</w:t>
      </w:r>
      <w:r w:rsidR="00121F23">
        <w:t xml:space="preserve"> </w:t>
      </w:r>
      <w:r>
        <w:t>Region.</w:t>
      </w:r>
      <w:r>
        <w:br/>
        <w:t>D. Deploy Aurora Replicas.</w:t>
      </w:r>
    </w:p>
    <w:p w14:paraId="46033615" w14:textId="77777777" w:rsidR="009F7172" w:rsidRDefault="009F7172" w:rsidP="009F7172"/>
    <w:p w14:paraId="043E8EB6" w14:textId="77777777" w:rsidR="009F7172" w:rsidRDefault="009F7172" w:rsidP="009F7172">
      <w:pPr>
        <w:pStyle w:val="Heading2"/>
      </w:pPr>
      <w:r>
        <w:lastRenderedPageBreak/>
        <w:t>Screenshot 71</w:t>
      </w:r>
    </w:p>
    <w:p w14:paraId="6EF58FBE" w14:textId="468AA207" w:rsidR="009F7172" w:rsidRDefault="009F7172" w:rsidP="009F7172">
      <w:r>
        <w:t>72 # A company is planning its migration to the AWS Cloud. The company is identifying its capability</w:t>
      </w:r>
      <w:r w:rsidR="00121F23">
        <w:t xml:space="preserve"> </w:t>
      </w:r>
      <w:r>
        <w:t>gaps by using the AWS Cloud Adoption Framework (AWS CAF) perspectives. Which phase of the cloud</w:t>
      </w:r>
      <w:r w:rsidR="00121F23">
        <w:t xml:space="preserve"> </w:t>
      </w:r>
      <w:r>
        <w:t>transformation journey includes these identification activities?</w:t>
      </w:r>
      <w:r>
        <w:br/>
      </w:r>
      <w:r>
        <w:br/>
        <w:t>A. Envision</w:t>
      </w:r>
      <w:r>
        <w:br/>
        <w:t>B. Align</w:t>
      </w:r>
      <w:r>
        <w:br/>
        <w:t>C. Scale</w:t>
      </w:r>
      <w:r>
        <w:br/>
        <w:t>D. Launch</w:t>
      </w:r>
    </w:p>
    <w:p w14:paraId="5D984BA1" w14:textId="77777777" w:rsidR="009F7172" w:rsidRDefault="009F7172" w:rsidP="009F7172"/>
    <w:p w14:paraId="369A5700" w14:textId="77777777" w:rsidR="009F7172" w:rsidRDefault="009F7172" w:rsidP="009F7172">
      <w:pPr>
        <w:pStyle w:val="Heading2"/>
      </w:pPr>
      <w:r>
        <w:t>Screenshot 72</w:t>
      </w:r>
    </w:p>
    <w:p w14:paraId="765AE24F" w14:textId="25CBDDA2" w:rsidR="00121F23" w:rsidRPr="00121F23" w:rsidRDefault="00121F23" w:rsidP="00121F23">
      <w:r>
        <w:t>Which AWS service should be used when a company needs to provide its remote employees with virtual desktops?</w:t>
      </w:r>
    </w:p>
    <w:p w14:paraId="0FD66088" w14:textId="4C216005" w:rsidR="009F7172" w:rsidRDefault="009F7172" w:rsidP="009F7172">
      <w:r>
        <w:t>A. Amazon Identity and Access Management (IAM)</w:t>
      </w:r>
      <w:r>
        <w:br/>
        <w:t>B. AWS Directory Service</w:t>
      </w:r>
      <w:r>
        <w:br/>
        <w:t>C. AWS IAM Identity Center (AWS Single Sign-On)</w:t>
      </w:r>
      <w:r>
        <w:br/>
        <w:t>D. Amazon Workspaces</w:t>
      </w:r>
    </w:p>
    <w:p w14:paraId="2E420A8A" w14:textId="77777777" w:rsidR="009F7172" w:rsidRDefault="009F7172" w:rsidP="009F7172">
      <w:pPr>
        <w:pStyle w:val="Heading2"/>
      </w:pPr>
      <w:r>
        <w:t>Screenshot 73</w:t>
      </w:r>
    </w:p>
    <w:p w14:paraId="75750E4F" w14:textId="5F68C331" w:rsidR="00121F23" w:rsidRPr="00121F23" w:rsidRDefault="00121F23" w:rsidP="00121F23">
      <w:r>
        <w:t>Which of the following are benefits of VPC endpoints (choose two.)</w:t>
      </w:r>
    </w:p>
    <w:p w14:paraId="758436B8" w14:textId="70C4E20F" w:rsidR="009F7172" w:rsidRDefault="009F7172" w:rsidP="009F7172">
      <w:r>
        <w:t>A. A</w:t>
      </w:r>
      <w:r w:rsidR="00121F23">
        <w:t xml:space="preserve"> </w:t>
      </w:r>
      <w:r>
        <w:t>VPC endpoint makes private connections possible between an on-premises environment and supported AWS</w:t>
      </w:r>
      <w:r w:rsidR="00121F23">
        <w:t xml:space="preserve"> </w:t>
      </w:r>
      <w:r>
        <w:t>services.</w:t>
      </w:r>
      <w:r>
        <w:br/>
        <w:t>B. A</w:t>
      </w:r>
      <w:r w:rsidR="00121F23">
        <w:t xml:space="preserve"> </w:t>
      </w:r>
      <w:r>
        <w:t>VPC endpoint applies encryption to a connection that would be unencrypted otherwise.</w:t>
      </w:r>
      <w:r>
        <w:br/>
        <w:t>C. A</w:t>
      </w:r>
      <w:r w:rsidR="00121F23">
        <w:t xml:space="preserve"> </w:t>
      </w:r>
      <w:r>
        <w:t>VPC endpoint makes private connections possible between a VPC and supported AWS services.</w:t>
      </w:r>
      <w:r>
        <w:br/>
        <w:t>D. A VPC endpoint does not require an internet gateway, virtual private gateway, NAT device, VPN connection, or</w:t>
      </w:r>
      <w:r w:rsidR="00121F23">
        <w:t xml:space="preserve"> </w:t>
      </w:r>
      <w:r>
        <w:t>AWS Direct Connect connection.</w:t>
      </w:r>
      <w:r>
        <w:br/>
        <w:t>E. A VPC endpoint makes public connections possible for applications. Instances in the VPC do not require public IP</w:t>
      </w:r>
      <w:r w:rsidR="00121F23">
        <w:t xml:space="preserve"> </w:t>
      </w:r>
      <w:r>
        <w:t>addresses to communicate with the internet.</w:t>
      </w:r>
    </w:p>
    <w:p w14:paraId="6C341E9D" w14:textId="77777777" w:rsidR="009F7172" w:rsidRDefault="009F7172" w:rsidP="009F7172">
      <w:pPr>
        <w:pStyle w:val="Heading2"/>
      </w:pPr>
      <w:r>
        <w:t>Screenshot 74</w:t>
      </w:r>
    </w:p>
    <w:p w14:paraId="0F69CBC4" w14:textId="5DC9B5ED" w:rsidR="00121F23" w:rsidRPr="00121F23" w:rsidRDefault="00121F23" w:rsidP="00121F23">
      <w:r>
        <w:t>Which Amazon S3 storage class is the MOST cost-effective for long term storage?</w:t>
      </w:r>
    </w:p>
    <w:p w14:paraId="26874AEC" w14:textId="431AA8A7" w:rsidR="009F7172" w:rsidRDefault="009F7172" w:rsidP="009F7172">
      <w:r>
        <w:t>A. S3 Glacier Deep Archive</w:t>
      </w:r>
      <w:r>
        <w:br/>
        <w:t>B. $3 Standard</w:t>
      </w:r>
      <w:r>
        <w:br/>
        <w:t>C. S3 Standard-Infrequent Access ($3 Standard-IA)</w:t>
      </w:r>
      <w:r>
        <w:br/>
        <w:t>D. S3 One Zone-Infrequent Access (S3 One Zone-IA)</w:t>
      </w:r>
    </w:p>
    <w:p w14:paraId="2F520A24" w14:textId="77777777" w:rsidR="009F7172" w:rsidRDefault="009F7172" w:rsidP="009F7172"/>
    <w:p w14:paraId="795BC8B6" w14:textId="77777777" w:rsidR="009F7172" w:rsidRDefault="009F7172" w:rsidP="009F7172">
      <w:pPr>
        <w:pStyle w:val="Heading2"/>
      </w:pPr>
      <w:r>
        <w:lastRenderedPageBreak/>
        <w:t>Screenshot 75</w:t>
      </w:r>
    </w:p>
    <w:p w14:paraId="378309C7" w14:textId="1668337B" w:rsidR="009F7172" w:rsidRDefault="009F7172" w:rsidP="009F7172">
      <w:r>
        <w:t>77 # Which option is an AWS Cloud Adoption Framework (AWS CAF) perspective?</w:t>
      </w:r>
      <w:r>
        <w:br/>
        <w:t>A. Cloud fluency</w:t>
      </w:r>
      <w:r>
        <w:br/>
        <w:t>B. Security</w:t>
      </w:r>
      <w:r>
        <w:br/>
        <w:t>C. Change acceleration</w:t>
      </w:r>
      <w:r>
        <w:br/>
        <w:t>D. Architecture</w:t>
      </w:r>
    </w:p>
    <w:p w14:paraId="391AE691" w14:textId="77777777" w:rsidR="009F7172" w:rsidRDefault="009F7172" w:rsidP="009F7172">
      <w:pPr>
        <w:pStyle w:val="Heading2"/>
      </w:pPr>
      <w:r>
        <w:t>Screenshot 76</w:t>
      </w:r>
    </w:p>
    <w:p w14:paraId="6597A7FC" w14:textId="693E2A1A" w:rsidR="009F7172" w:rsidRDefault="009F7172" w:rsidP="009F7172">
      <w:r>
        <w:t>78 # A company is in the early stages of planning a migration to AWS. The company wants to obtain</w:t>
      </w:r>
      <w:r w:rsidR="00121F23">
        <w:t xml:space="preserve"> </w:t>
      </w:r>
      <w:r>
        <w:t>the monthly predicted total AWS cost of ownership for future Amazon EC2</w:t>
      </w:r>
      <w:r w:rsidR="00121F23">
        <w:t xml:space="preserve"> </w:t>
      </w:r>
      <w:r>
        <w:t>instances and associated</w:t>
      </w:r>
      <w:r w:rsidR="00121F23">
        <w:t xml:space="preserve"> </w:t>
      </w:r>
      <w:r>
        <w:t>storage. Which AWS service or tool should the company use to meet these requirements?</w:t>
      </w:r>
      <w:r>
        <w:br/>
      </w:r>
      <w:r>
        <w:br/>
        <w:t>A. AWS Pricing Calculator</w:t>
      </w:r>
      <w:r>
        <w:br/>
        <w:t>B. AWS Compute Optimizer »</w:t>
      </w:r>
      <w:r>
        <w:br/>
        <w:t>C. AWS Trusted Advisor</w:t>
      </w:r>
      <w:r>
        <w:br/>
        <w:t>D. AWS Application Migration Service</w:t>
      </w:r>
    </w:p>
    <w:p w14:paraId="061454AE" w14:textId="77777777" w:rsidR="009F7172" w:rsidRDefault="009F7172" w:rsidP="009F7172">
      <w:pPr>
        <w:pStyle w:val="Heading2"/>
      </w:pPr>
      <w:r>
        <w:t>Screenshot 77</w:t>
      </w:r>
    </w:p>
    <w:p w14:paraId="55013A6D" w14:textId="65D9AB5A" w:rsidR="009F7172" w:rsidRDefault="009F7172" w:rsidP="009F7172">
      <w:r>
        <w:t>79 # A company wants to securely store Amazon RDS database credentials and automatically rotate</w:t>
      </w:r>
      <w:r w:rsidR="00121F23">
        <w:t xml:space="preserve"> </w:t>
      </w:r>
      <w:r>
        <w:t>user passwords periodically. Which AWS service or capability will meet these requirements?</w:t>
      </w:r>
      <w:r>
        <w:br/>
        <w:t>A. Amazon S3</w:t>
      </w:r>
      <w:r>
        <w:br/>
        <w:t>B. AWS Systems Manager Parameter Store</w:t>
      </w:r>
      <w:r>
        <w:br/>
        <w:t>C. AWS Secrets Manager</w:t>
      </w:r>
      <w:r>
        <w:br/>
        <w:t>D. AWS CloudTrail</w:t>
      </w:r>
    </w:p>
    <w:p w14:paraId="2B2B4FAD" w14:textId="77777777" w:rsidR="009F7172" w:rsidRDefault="009F7172" w:rsidP="009F7172"/>
    <w:p w14:paraId="379C5ECA" w14:textId="77777777" w:rsidR="009F7172" w:rsidRDefault="009F7172" w:rsidP="009F7172">
      <w:pPr>
        <w:pStyle w:val="Heading2"/>
      </w:pPr>
      <w:r>
        <w:t>Screenshot 78</w:t>
      </w:r>
    </w:p>
    <w:p w14:paraId="04ED350B" w14:textId="305B5631" w:rsidR="009F7172" w:rsidRDefault="009F7172" w:rsidP="009F7172">
      <w:r>
        <w:t>80 # A company is using a central data platform to manage multiple types of data for its customers.</w:t>
      </w:r>
      <w:r w:rsidR="00121F23">
        <w:t xml:space="preserve"> </w:t>
      </w:r>
      <w:r>
        <w:t>The company wants to use AWS services to discover, transform, and visualize the data. Which</w:t>
      </w:r>
      <w:r w:rsidR="00121F23">
        <w:t xml:space="preserve"> </w:t>
      </w:r>
      <w:r>
        <w:t>combination of AWS services should the company use to meet these requirements? (Choose two.)</w:t>
      </w:r>
      <w:r>
        <w:br/>
      </w:r>
      <w:r>
        <w:br/>
        <w:t>A. AWS Glue</w:t>
      </w:r>
      <w:r>
        <w:br/>
        <w:t>B. Amazon Elastic File System (Amazon EFS)</w:t>
      </w:r>
      <w:r>
        <w:br/>
        <w:t>C. Amazon Redshift b</w:t>
      </w:r>
      <w:r>
        <w:br/>
        <w:t>D. Amazon QuickSight</w:t>
      </w:r>
      <w:r>
        <w:br/>
        <w:t>E. Amazon Quantum Ledger Database (Amazon QLDB)</w:t>
      </w:r>
    </w:p>
    <w:p w14:paraId="1B188951" w14:textId="77777777" w:rsidR="009F7172" w:rsidRDefault="009F7172" w:rsidP="009F7172"/>
    <w:p w14:paraId="1758A33F" w14:textId="77777777" w:rsidR="009F7172" w:rsidRDefault="009F7172" w:rsidP="009F7172">
      <w:pPr>
        <w:pStyle w:val="Heading2"/>
      </w:pPr>
      <w:r>
        <w:lastRenderedPageBreak/>
        <w:t>Screenshot 79</w:t>
      </w:r>
    </w:p>
    <w:p w14:paraId="20CE0988" w14:textId="31743D90" w:rsidR="009F7172" w:rsidRDefault="009F7172" w:rsidP="009F7172">
      <w:r>
        <w:t>81 # A company wants to monitor for misconfigured security groups that are allowing unrestricted</w:t>
      </w:r>
      <w:r w:rsidR="00121F23">
        <w:t xml:space="preserve"> </w:t>
      </w:r>
      <w:r>
        <w:t>access to specific ports. Which AWS service will meet this requirement?</w:t>
      </w:r>
      <w:r>
        <w:br/>
        <w:t>A. AWS Trusted Advisor</w:t>
      </w:r>
      <w:r>
        <w:br/>
        <w:t>B. Amazon CloudWatch</w:t>
      </w:r>
      <w:r>
        <w:br/>
        <w:t>C. Amazon Guard Duty</w:t>
      </w:r>
      <w:r>
        <w:br/>
        <w:t>D. AWS Health Dashboard</w:t>
      </w:r>
    </w:p>
    <w:p w14:paraId="1B5072FC" w14:textId="77777777" w:rsidR="009F7172" w:rsidRDefault="009F7172" w:rsidP="009F7172">
      <w:pPr>
        <w:pStyle w:val="Heading2"/>
      </w:pPr>
      <w:r>
        <w:t>Screenshot 80</w:t>
      </w:r>
    </w:p>
    <w:p w14:paraId="7857F972" w14:textId="52A783D6" w:rsidR="009F7172" w:rsidRDefault="009F7172" w:rsidP="009F7172">
      <w:r>
        <w:t>82 # A company is hosting a web application on Amazon EC2 instances. The company wants to</w:t>
      </w:r>
      <w:r w:rsidR="00121F23">
        <w:t xml:space="preserve"> </w:t>
      </w:r>
      <w:r>
        <w:t xml:space="preserve">implement custom conditions to filter and control inbound web </w:t>
      </w:r>
      <w:r w:rsidR="00121F23">
        <w:t>traffic</w:t>
      </w:r>
      <w:r>
        <w:t>. Which AWS service will meet</w:t>
      </w:r>
      <w:r w:rsidR="00121F23">
        <w:t xml:space="preserve"> </w:t>
      </w:r>
      <w:r>
        <w:t>these requirements?</w:t>
      </w:r>
      <w:r>
        <w:br/>
        <w:t>A. Amazon GuardDuty</w:t>
      </w:r>
      <w:r>
        <w:br/>
        <w:t>B. AWS WAF</w:t>
      </w:r>
      <w:r>
        <w:br/>
        <w:t>C. Amazon Macie</w:t>
      </w:r>
      <w:r>
        <w:br/>
        <w:t>D. AWS Shield</w:t>
      </w:r>
    </w:p>
    <w:p w14:paraId="29656FB4" w14:textId="77777777" w:rsidR="009F7172" w:rsidRDefault="009F7172" w:rsidP="00C50EE7"/>
    <w:p w14:paraId="3954B6CC" w14:textId="77777777" w:rsidR="00121F23" w:rsidRDefault="00121F23" w:rsidP="00121F23">
      <w:pPr>
        <w:pStyle w:val="Heading2"/>
      </w:pPr>
      <w:r>
        <w:t xml:space="preserve">83. </w:t>
      </w:r>
      <w:r>
        <w:t>Screenshot 81</w:t>
      </w:r>
    </w:p>
    <w:p w14:paraId="013B59CF" w14:textId="76C4FFCC" w:rsidR="00121F23" w:rsidRDefault="00121F23" w:rsidP="00121F23">
      <w:r>
        <w:t>83 # Which AWS service will allow a user to set custom cost and usage limits, and will alert when the</w:t>
      </w:r>
      <w:r>
        <w:t xml:space="preserve"> </w:t>
      </w:r>
      <w:r>
        <w:t>thresholds are exceeded?</w:t>
      </w:r>
    </w:p>
    <w:p w14:paraId="27DFC96D" w14:textId="7E963D1A" w:rsidR="00121F23" w:rsidRDefault="00121F23" w:rsidP="00121F23">
      <w:r>
        <w:t>A. AWS Organizations</w:t>
      </w:r>
    </w:p>
    <w:p w14:paraId="445E9A4B" w14:textId="1EFCA504" w:rsidR="00121F23" w:rsidRDefault="00121F23" w:rsidP="00121F23">
      <w:r>
        <w:t>B. AWS Budgets</w:t>
      </w:r>
    </w:p>
    <w:p w14:paraId="734D15FD" w14:textId="5D533D7A" w:rsidR="00121F23" w:rsidRDefault="00121F23" w:rsidP="00121F23">
      <w:r>
        <w:t>C. Cost Explorer</w:t>
      </w:r>
    </w:p>
    <w:p w14:paraId="6F51766E" w14:textId="77777777" w:rsidR="00121F23" w:rsidRDefault="00121F23" w:rsidP="00121F23">
      <w:r>
        <w:t>D. AWS Trusted Advisor</w:t>
      </w:r>
    </w:p>
    <w:p w14:paraId="23394CFA" w14:textId="77777777" w:rsidR="00121F23" w:rsidRDefault="00121F23" w:rsidP="00121F23">
      <w:pPr>
        <w:pStyle w:val="Heading2"/>
      </w:pPr>
      <w:r>
        <w:t>Screenshot 82</w:t>
      </w:r>
    </w:p>
    <w:p w14:paraId="684AE5C4" w14:textId="77777777" w:rsidR="00121F23" w:rsidRDefault="00121F23" w:rsidP="00121F23">
      <w:r>
        <w:t>84 # Which AWS services can a company use to achieve a loosely coupled architecture? (Choose two.)</w:t>
      </w:r>
    </w:p>
    <w:p w14:paraId="472A14A0" w14:textId="5D6A65E8" w:rsidR="00121F23" w:rsidRDefault="00121F23" w:rsidP="00121F23">
      <w:r>
        <w:t>A. Amazon Workspaces</w:t>
      </w:r>
    </w:p>
    <w:p w14:paraId="4A8A1DB9" w14:textId="55D46765" w:rsidR="00121F23" w:rsidRDefault="00121F23" w:rsidP="00121F23">
      <w:r>
        <w:t>B. Amazon Simple Queue Service (Amazon SQS)</w:t>
      </w:r>
    </w:p>
    <w:p w14:paraId="1FC5668B" w14:textId="508F8008" w:rsidR="00121F23" w:rsidRDefault="00121F23" w:rsidP="00121F23">
      <w:r>
        <w:t>C. Amazon Connect</w:t>
      </w:r>
    </w:p>
    <w:p w14:paraId="39369D4F" w14:textId="2C2F93CA" w:rsidR="00121F23" w:rsidRDefault="00121F23" w:rsidP="00121F23">
      <w:r>
        <w:t>D. AWS Trusted Advisor</w:t>
      </w:r>
    </w:p>
    <w:p w14:paraId="7F3DBF87" w14:textId="77777777" w:rsidR="00121F23" w:rsidRDefault="00121F23" w:rsidP="00121F23">
      <w:r>
        <w:t>E. AWS Step Functions</w:t>
      </w:r>
    </w:p>
    <w:p w14:paraId="7EE9AA74" w14:textId="77777777" w:rsidR="00121F23" w:rsidRDefault="00121F23" w:rsidP="00121F23">
      <w:pPr>
        <w:pStyle w:val="Heading2"/>
      </w:pPr>
      <w:r>
        <w:lastRenderedPageBreak/>
        <w:t>Screenshot 83</w:t>
      </w:r>
    </w:p>
    <w:p w14:paraId="31C9642B" w14:textId="23AC856B" w:rsidR="00121F23" w:rsidRDefault="00121F23" w:rsidP="00121F23">
      <w:r>
        <w:t>85 # A company needs the ability to acquire resources when the resources are needed. The company</w:t>
      </w:r>
      <w:r>
        <w:t xml:space="preserve"> </w:t>
      </w:r>
      <w:r>
        <w:t>also needs the ability to release the resources when the resources are no longer needed.</w:t>
      </w:r>
      <w:r>
        <w:t xml:space="preserve"> </w:t>
      </w:r>
      <w:r>
        <w:t>Which AWS</w:t>
      </w:r>
      <w:r>
        <w:t xml:space="preserve"> </w:t>
      </w:r>
      <w:r>
        <w:t>concept represents the company’s goals?</w:t>
      </w:r>
    </w:p>
    <w:p w14:paraId="30C8DCF2" w14:textId="2C8728EC" w:rsidR="00121F23" w:rsidRDefault="00121F23" w:rsidP="00121F23">
      <w:r>
        <w:t>A. Scalability</w:t>
      </w:r>
    </w:p>
    <w:p w14:paraId="7F9E833E" w14:textId="5839B169" w:rsidR="00121F23" w:rsidRDefault="00121F23" w:rsidP="00121F23">
      <w:r>
        <w:t>B. Sustainability</w:t>
      </w:r>
    </w:p>
    <w:p w14:paraId="3821917A" w14:textId="07CA9B27" w:rsidR="00121F23" w:rsidRDefault="00121F23" w:rsidP="00121F23">
      <w:r>
        <w:t>C. Elasticity</w:t>
      </w:r>
    </w:p>
    <w:p w14:paraId="7AD6C2B8" w14:textId="77777777" w:rsidR="00121F23" w:rsidRDefault="00121F23" w:rsidP="00121F23">
      <w:r>
        <w:t>D. Operational excellence</w:t>
      </w:r>
    </w:p>
    <w:p w14:paraId="1BF8FF09" w14:textId="77777777" w:rsidR="00121F23" w:rsidRDefault="00121F23" w:rsidP="00121F23">
      <w:pPr>
        <w:pStyle w:val="Heading2"/>
      </w:pPr>
      <w:r>
        <w:t>Screenshot 84</w:t>
      </w:r>
    </w:p>
    <w:p w14:paraId="1AEA777F" w14:textId="11F7BC67" w:rsidR="00121F23" w:rsidRDefault="00121F23" w:rsidP="00121F23">
      <w:r>
        <w:t>86 # A company is launching a mobile app. The company wants customers to be able to use the app</w:t>
      </w:r>
      <w:r>
        <w:t xml:space="preserve"> </w:t>
      </w:r>
      <w:r>
        <w:t>without upgrading their mobile devices.Which pillar of the AWS Well-Architected Framework does this</w:t>
      </w:r>
      <w:r>
        <w:t xml:space="preserve"> </w:t>
      </w:r>
      <w:r>
        <w:t>goal represent?</w:t>
      </w:r>
    </w:p>
    <w:p w14:paraId="30D2B189" w14:textId="680377CF" w:rsidR="00121F23" w:rsidRDefault="00121F23" w:rsidP="00121F23">
      <w:r>
        <w:t>A. Security</w:t>
      </w:r>
    </w:p>
    <w:p w14:paraId="59FE3CC7" w14:textId="38199634" w:rsidR="00121F23" w:rsidRDefault="00121F23" w:rsidP="00121F23">
      <w:r>
        <w:t>B. Reliability</w:t>
      </w:r>
    </w:p>
    <w:p w14:paraId="6DCA049C" w14:textId="48A41791" w:rsidR="00121F23" w:rsidRDefault="00121F23" w:rsidP="00121F23">
      <w:r>
        <w:t>C. Cost optimization</w:t>
      </w:r>
    </w:p>
    <w:p w14:paraId="7A1FB3C1" w14:textId="77777777" w:rsidR="00121F23" w:rsidRDefault="00121F23" w:rsidP="00121F23">
      <w:r>
        <w:t>D. Sustainability</w:t>
      </w:r>
    </w:p>
    <w:p w14:paraId="2D3FE049" w14:textId="77777777" w:rsidR="00121F23" w:rsidRDefault="00121F23" w:rsidP="00121F23">
      <w:pPr>
        <w:pStyle w:val="Heading2"/>
      </w:pPr>
      <w:r>
        <w:t>Screenshot 85</w:t>
      </w:r>
    </w:p>
    <w:p w14:paraId="068C1D06" w14:textId="29ABCE5B" w:rsidR="00121F23" w:rsidRDefault="00121F23" w:rsidP="00121F23">
      <w:r>
        <w:t>A company needs the ability to acquire resources when the resources are needed. The company also needs the ability to release the resources when the resources are no longer needed. Which AWS concept represents the company’s goals?</w:t>
      </w:r>
    </w:p>
    <w:p w14:paraId="20D56E63" w14:textId="1877EC2B" w:rsidR="00121F23" w:rsidRDefault="00121F23" w:rsidP="00121F23">
      <w:r>
        <w:t>A. Scalability</w:t>
      </w:r>
    </w:p>
    <w:p w14:paraId="1FC42145" w14:textId="486CE6D8" w:rsidR="00121F23" w:rsidRDefault="00121F23" w:rsidP="00121F23">
      <w:r>
        <w:t>B. Sustainability</w:t>
      </w:r>
    </w:p>
    <w:p w14:paraId="0BF12FB9" w14:textId="59467F34" w:rsidR="00121F23" w:rsidRDefault="00121F23" w:rsidP="00121F23">
      <w:r>
        <w:t>C. Elasticity</w:t>
      </w:r>
    </w:p>
    <w:p w14:paraId="670063E6" w14:textId="0C14E2B5" w:rsidR="00121F23" w:rsidRDefault="00121F23" w:rsidP="00121F23">
      <w:r>
        <w:t>D. Operational excellence</w:t>
      </w:r>
    </w:p>
    <w:p w14:paraId="2ED61A92" w14:textId="77777777" w:rsidR="00121F23" w:rsidRDefault="00121F23" w:rsidP="00121F23">
      <w:pPr>
        <w:pStyle w:val="Heading2"/>
      </w:pPr>
      <w:r>
        <w:t>Screenshot 86</w:t>
      </w:r>
    </w:p>
    <w:p w14:paraId="6A0D0059" w14:textId="292C3CB8" w:rsidR="00121F23" w:rsidRDefault="00121F23" w:rsidP="00121F23">
      <w:r>
        <w:t>A company is launching a mobile app. The company wants customers to be able to use the app without upgrading their mobile devices. Which pillar of the AWS Well-Architected Framework does this goal represent?</w:t>
      </w:r>
    </w:p>
    <w:p w14:paraId="348A156D" w14:textId="4E725251" w:rsidR="00121F23" w:rsidRDefault="00121F23" w:rsidP="00121F23">
      <w:r>
        <w:t>A. Security</w:t>
      </w:r>
    </w:p>
    <w:p w14:paraId="563BBF68" w14:textId="3BD36F31" w:rsidR="00121F23" w:rsidRDefault="00121F23" w:rsidP="00121F23">
      <w:r>
        <w:t>B. Reliability</w:t>
      </w:r>
    </w:p>
    <w:p w14:paraId="52D06398" w14:textId="70EEB179" w:rsidR="00121F23" w:rsidRDefault="00121F23" w:rsidP="00121F23">
      <w:r>
        <w:lastRenderedPageBreak/>
        <w:t>C. Cost optimization</w:t>
      </w:r>
    </w:p>
    <w:p w14:paraId="081CA2B7" w14:textId="1B5C87B6" w:rsidR="00121F23" w:rsidRDefault="00121F23" w:rsidP="00121F23">
      <w:r>
        <w:t>D. Sustainability</w:t>
      </w:r>
    </w:p>
    <w:p w14:paraId="3A75EB29" w14:textId="77777777" w:rsidR="00121F23" w:rsidRDefault="00121F23" w:rsidP="00121F23"/>
    <w:p w14:paraId="4A31D528" w14:textId="04BEFAC4" w:rsidR="00121F23" w:rsidRDefault="00121F23" w:rsidP="00121F23">
      <w:r>
        <w:t>87. A company wants to have one AWS account for the entire company and individual accounts for each department. Which AWS service should the company use to aggregate and manage all accounts?</w:t>
      </w:r>
    </w:p>
    <w:p w14:paraId="752729D2" w14:textId="4E785BD9" w:rsidR="00121F23" w:rsidRDefault="00121F23" w:rsidP="00121F23">
      <w:r>
        <w:t>A. AWS Billing and cost management</w:t>
      </w:r>
    </w:p>
    <w:p w14:paraId="124CFC48" w14:textId="5CDB575E" w:rsidR="00121F23" w:rsidRDefault="00121F23" w:rsidP="00121F23">
      <w:r>
        <w:t>B. AWS Organizations</w:t>
      </w:r>
    </w:p>
    <w:p w14:paraId="33BCBF86" w14:textId="77FC7F76" w:rsidR="00121F23" w:rsidRDefault="00121F23" w:rsidP="00121F23">
      <w:r>
        <w:t>C. AWS Identity and Access Management (IAM)</w:t>
      </w:r>
    </w:p>
    <w:p w14:paraId="621DDAB3" w14:textId="5CB6B2AB" w:rsidR="00121F23" w:rsidRDefault="00121F23" w:rsidP="00121F23">
      <w:r>
        <w:t>D. AWS Resource Access Manager</w:t>
      </w:r>
    </w:p>
    <w:p w14:paraId="2A73153A" w14:textId="77777777" w:rsidR="00121F23" w:rsidRDefault="00121F23" w:rsidP="00121F23"/>
    <w:p w14:paraId="1A7DD9C4" w14:textId="6043A9EC" w:rsidR="00121F23" w:rsidRDefault="00121F23" w:rsidP="00121F23">
      <w:r>
        <w:t>88. A company wants to minimize network latency between its amazon EC2 instances. The EC2 instances do not need to be highly available. Which solution meets these requirements?</w:t>
      </w:r>
    </w:p>
    <w:p w14:paraId="43DDC344" w14:textId="07BF6598" w:rsidR="00121F23" w:rsidRDefault="00121F23" w:rsidP="00121F23">
      <w:r>
        <w:t>A. Use EC2 instances in a single availability zone</w:t>
      </w:r>
    </w:p>
    <w:p w14:paraId="7BB2DE2A" w14:textId="63752164" w:rsidR="00121F23" w:rsidRDefault="00121F23" w:rsidP="00121F23">
      <w:r>
        <w:t>B. Use Amazon CloudFront as the DB for the EC2 instances.</w:t>
      </w:r>
    </w:p>
    <w:p w14:paraId="49BFF6D2" w14:textId="26742F34" w:rsidR="00121F23" w:rsidRDefault="00121F23" w:rsidP="00121F23">
      <w:r>
        <w:t>C. Use EC2 instances in the same edge location and the same Availability Zone.</w:t>
      </w:r>
    </w:p>
    <w:p w14:paraId="06014B41" w14:textId="6D54552B" w:rsidR="00121F23" w:rsidRDefault="00121F23" w:rsidP="00121F23">
      <w:r>
        <w:t>D. Use EC2 instances in the same edge location and the same AWS Region.</w:t>
      </w:r>
    </w:p>
    <w:p w14:paraId="09C42A68" w14:textId="77777777" w:rsidR="00121F23" w:rsidRPr="00121F23" w:rsidRDefault="00121F23" w:rsidP="00121F23"/>
    <w:p w14:paraId="5B782820" w14:textId="184A00CA" w:rsidR="00121F23" w:rsidRDefault="00121F23" w:rsidP="00121F23">
      <w:pPr>
        <w:pStyle w:val="Heading2"/>
      </w:pPr>
      <w:r>
        <w:t>Screenshot 87</w:t>
      </w:r>
    </w:p>
    <w:p w14:paraId="2BA836D5" w14:textId="77777777" w:rsidR="00121F23" w:rsidRDefault="00121F23" w:rsidP="00121F23">
      <w:r>
        <w:t>89 # Which abilities are benefits of the AWS Cloud? (Choose two.)</w:t>
      </w:r>
    </w:p>
    <w:p w14:paraId="5D9BCEA4" w14:textId="575446AF" w:rsidR="00121F23" w:rsidRDefault="00121F23" w:rsidP="00121F23">
      <w:r>
        <w:t>A. Trade variable expenses for capital expenses.</w:t>
      </w:r>
    </w:p>
    <w:p w14:paraId="3DD576FA" w14:textId="57288F59" w:rsidR="00121F23" w:rsidRDefault="00121F23" w:rsidP="00121F23">
      <w:r>
        <w:t>B. Deploy globally in minutes.</w:t>
      </w:r>
    </w:p>
    <w:p w14:paraId="2024FC2D" w14:textId="4A103920" w:rsidR="00121F23" w:rsidRDefault="00121F23" w:rsidP="00121F23">
      <w:r>
        <w:t>C. Plan capacity in advance of deployments.</w:t>
      </w:r>
    </w:p>
    <w:p w14:paraId="65E6F8FE" w14:textId="6B6C5AC3" w:rsidR="00121F23" w:rsidRDefault="00121F23" w:rsidP="00121F23">
      <w:r>
        <w:t>D. Take advantage of economies of scale.</w:t>
      </w:r>
    </w:p>
    <w:p w14:paraId="68EB0735" w14:textId="77777777" w:rsidR="00121F23" w:rsidRDefault="00121F23" w:rsidP="00121F23">
      <w:r>
        <w:t>E. Reduce dependencies on network connectivity.</w:t>
      </w:r>
    </w:p>
    <w:p w14:paraId="379416DF" w14:textId="77777777" w:rsidR="00121F23" w:rsidRDefault="00121F23" w:rsidP="00121F23">
      <w:pPr>
        <w:pStyle w:val="Heading2"/>
      </w:pPr>
    </w:p>
    <w:p w14:paraId="1B805B6A" w14:textId="473E38BC" w:rsidR="00121F23" w:rsidRDefault="00121F23" w:rsidP="00121F23">
      <w:pPr>
        <w:pStyle w:val="Heading2"/>
      </w:pPr>
      <w:r>
        <w:t>Screenshot 88</w:t>
      </w:r>
    </w:p>
    <w:p w14:paraId="1C59FB91" w14:textId="42895AAF" w:rsidR="00121F23" w:rsidRDefault="00121F23" w:rsidP="00121F23">
      <w:r>
        <w:t>91 # A company wants to estimate its expected monthly AWS costs. The company also wants to find</w:t>
      </w:r>
      <w:r>
        <w:t xml:space="preserve"> </w:t>
      </w:r>
      <w:r>
        <w:t>out the cost of a new set of instances and services. Which AWS service or tool can the company use to</w:t>
      </w:r>
      <w:r>
        <w:t xml:space="preserve"> </w:t>
      </w:r>
      <w:r>
        <w:t>meet these requirements?</w:t>
      </w:r>
    </w:p>
    <w:p w14:paraId="0CCEA573" w14:textId="2A68BEAC" w:rsidR="00121F23" w:rsidRDefault="00121F23" w:rsidP="00121F23">
      <w:r>
        <w:t>A. AWS Budgets 7</w:t>
      </w:r>
    </w:p>
    <w:p w14:paraId="2121BC89" w14:textId="0F6790D3" w:rsidR="00121F23" w:rsidRDefault="00121F23" w:rsidP="00121F23">
      <w:r>
        <w:t>B. AWS Pricing Calculator</w:t>
      </w:r>
    </w:p>
    <w:p w14:paraId="1694B225" w14:textId="132B94F2" w:rsidR="00121F23" w:rsidRDefault="00121F23" w:rsidP="00121F23">
      <w:r>
        <w:t>C. AWS Trusted Advisor</w:t>
      </w:r>
    </w:p>
    <w:p w14:paraId="6182F128" w14:textId="77777777" w:rsidR="00121F23" w:rsidRDefault="00121F23" w:rsidP="00121F23">
      <w:r>
        <w:t>D. AWS Marketplace</w:t>
      </w:r>
    </w:p>
    <w:p w14:paraId="776A82D0" w14:textId="77777777" w:rsidR="00121F23" w:rsidRDefault="00121F23" w:rsidP="00121F23">
      <w:pPr>
        <w:pStyle w:val="Heading2"/>
      </w:pPr>
      <w:r>
        <w:t>Screenshot 89</w:t>
      </w:r>
    </w:p>
    <w:p w14:paraId="0D139315" w14:textId="77777777" w:rsidR="00121F23" w:rsidRDefault="00121F23" w:rsidP="00121F23">
      <w:pPr>
        <w:pStyle w:val="NormalWeb"/>
      </w:pPr>
      <w:r>
        <w:t>A company is expecting a short-term spike in internet traffic for its application. During the traffic increase, the application cannot be interrupted. The company also needs to minimize cost and maximize flexibility. Which Amazon EC2 instance type should the company use to meet these requirements?</w:t>
      </w:r>
    </w:p>
    <w:p w14:paraId="42FE4713" w14:textId="77777777" w:rsidR="00121F23" w:rsidRDefault="00121F23" w:rsidP="00121F23">
      <w:pPr>
        <w:pStyle w:val="NormalWeb"/>
      </w:pPr>
      <w:r>
        <w:t>A. On-Demand Instances</w:t>
      </w:r>
      <w:r>
        <w:br/>
        <w:t>B. Spot Instances</w:t>
      </w:r>
      <w:r>
        <w:br/>
        <w:t>C. Reserved Instances</w:t>
      </w:r>
      <w:r>
        <w:br/>
        <w:t>D. Dedicated Hosts</w:t>
      </w:r>
    </w:p>
    <w:p w14:paraId="6C2ED691" w14:textId="77777777" w:rsidR="00121F23" w:rsidRDefault="00121F23" w:rsidP="00121F23">
      <w:pPr>
        <w:pStyle w:val="Heading2"/>
      </w:pPr>
      <w:r>
        <w:t>Screenshot 90</w:t>
      </w:r>
    </w:p>
    <w:p w14:paraId="4B8B5429" w14:textId="77777777" w:rsidR="00121F23" w:rsidRDefault="00121F23" w:rsidP="00121F23">
      <w:pPr>
        <w:pStyle w:val="Heading1"/>
      </w:pPr>
      <w:r>
        <w:t>OCR Extract: Screenshots 91–95</w:t>
      </w:r>
    </w:p>
    <w:p w14:paraId="3B289863" w14:textId="77777777" w:rsidR="00121F23" w:rsidRDefault="00121F23" w:rsidP="00121F23">
      <w:pPr>
        <w:pStyle w:val="Heading2"/>
      </w:pPr>
      <w:r>
        <w:t>Screenshot 91</w:t>
      </w:r>
    </w:p>
    <w:p w14:paraId="680918CB" w14:textId="77777777" w:rsidR="00121F23" w:rsidRDefault="00121F23" w:rsidP="00121F23">
      <w:pPr>
        <w:pStyle w:val="NormalWeb"/>
      </w:pPr>
      <w:r>
        <w:rPr>
          <w:rStyle w:val="Strong"/>
        </w:rPr>
        <w:t>93</w:t>
      </w:r>
      <w:r>
        <w:t xml:space="preserve"> A company wants to update its online data processing application by implementing container-based services that run for 4 hours at a time. The company does not want to provision or manage server instances. Which AWS service will meet these requirements?</w:t>
      </w:r>
    </w:p>
    <w:p w14:paraId="40091E2E" w14:textId="77777777" w:rsidR="00121F23" w:rsidRDefault="00121F23" w:rsidP="00121F23">
      <w:pPr>
        <w:pStyle w:val="NormalWeb"/>
      </w:pPr>
      <w:r>
        <w:t>A. AWS Lambda</w:t>
      </w:r>
      <w:r>
        <w:br/>
        <w:t>B. AWS Fargate</w:t>
      </w:r>
      <w:r>
        <w:br/>
        <w:t>C. Amazon EC2</w:t>
      </w:r>
      <w:r>
        <w:br/>
        <w:t>D. AWS Elastic Beanstalk</w:t>
      </w:r>
    </w:p>
    <w:p w14:paraId="38D79CE8" w14:textId="77777777" w:rsidR="00121F23" w:rsidRDefault="00121F23" w:rsidP="00121F23">
      <w:pPr>
        <w:pStyle w:val="NormalWeb"/>
      </w:pPr>
      <w:r>
        <w:rPr>
          <w:rStyle w:val="Strong"/>
        </w:rPr>
        <w:t>94</w:t>
      </w:r>
      <w:r>
        <w:t xml:space="preserve"> A company is migrating to the AWS Cloud to meet storage needs. The company wants to optimize costs based on the amount of storage that the company uses. Which AWS offering or benefit will meet these requirements MOST cost-effectively?</w:t>
      </w:r>
    </w:p>
    <w:p w14:paraId="42AB5416" w14:textId="77777777" w:rsidR="00121F23" w:rsidRDefault="00121F23" w:rsidP="00121F23">
      <w:pPr>
        <w:pStyle w:val="NormalWeb"/>
      </w:pPr>
      <w:r>
        <w:lastRenderedPageBreak/>
        <w:t>A. Pay-as-you-go pricing</w:t>
      </w:r>
      <w:r>
        <w:br/>
        <w:t>B. Savings Plans</w:t>
      </w:r>
      <w:r>
        <w:br/>
        <w:t>C. AWS Free Tier</w:t>
      </w:r>
      <w:r>
        <w:br/>
        <w:t>D. Volume-based discounts</w:t>
      </w:r>
    </w:p>
    <w:p w14:paraId="00552C29" w14:textId="77777777" w:rsidR="00121F23" w:rsidRDefault="00121F23" w:rsidP="00121F23">
      <w:pPr>
        <w:pStyle w:val="Heading2"/>
      </w:pPr>
    </w:p>
    <w:p w14:paraId="64E988E2" w14:textId="3FB43B56" w:rsidR="00121F23" w:rsidRDefault="00121F23" w:rsidP="00121F23">
      <w:pPr>
        <w:pStyle w:val="Heading2"/>
      </w:pPr>
      <w:r>
        <w:t>Screenshot 92</w:t>
      </w:r>
    </w:p>
    <w:p w14:paraId="35189504" w14:textId="0110DE5D" w:rsidR="00121F23" w:rsidRDefault="00121F23" w:rsidP="00121F23">
      <w:r>
        <w:t xml:space="preserve">95 # A developer who has no AWS Cloud experience wants to use AWS </w:t>
      </w:r>
      <w:r>
        <w:t>technology to</w:t>
      </w:r>
      <w:r>
        <w:t xml:space="preserve"> build a web</w:t>
      </w:r>
      <w:r>
        <w:t xml:space="preserve"> </w:t>
      </w:r>
      <w:r>
        <w:t>application. Which AWS service should the developer use to start building the application?</w:t>
      </w:r>
    </w:p>
    <w:p w14:paraId="6B4D219A" w14:textId="3C497FA0" w:rsidR="00121F23" w:rsidRDefault="00121F23" w:rsidP="00121F23">
      <w:r>
        <w:t>A. Amazon SageMaker</w:t>
      </w:r>
    </w:p>
    <w:p w14:paraId="20BB9FDE" w14:textId="6AB1EB0C" w:rsidR="00121F23" w:rsidRDefault="00121F23" w:rsidP="00121F23">
      <w:r>
        <w:t>B. AWS Lambda</w:t>
      </w:r>
    </w:p>
    <w:p w14:paraId="2AB6F937" w14:textId="469327F7" w:rsidR="00121F23" w:rsidRDefault="00121F23" w:rsidP="00121F23">
      <w:r>
        <w:t>C. Amazon Lightsail</w:t>
      </w:r>
    </w:p>
    <w:p w14:paraId="48837BD0" w14:textId="77777777" w:rsidR="00121F23" w:rsidRDefault="00121F23" w:rsidP="00121F23">
      <w:r>
        <w:t>D. Amazon Elastic Container Service (Amazon ECS)</w:t>
      </w:r>
    </w:p>
    <w:p w14:paraId="7731A351" w14:textId="77777777" w:rsidR="00121F23" w:rsidRDefault="00121F23" w:rsidP="00121F23">
      <w:pPr>
        <w:pStyle w:val="Heading2"/>
      </w:pPr>
      <w:r>
        <w:t>Screenshot 93</w:t>
      </w:r>
    </w:p>
    <w:p w14:paraId="709E37A8" w14:textId="604C7DCE" w:rsidR="00121F23" w:rsidRDefault="00121F23" w:rsidP="00121F23">
      <w:r>
        <w:t>96 # Which pillar of the AWS Well-Architected Framework focuses on the ability to run workloads</w:t>
      </w:r>
      <w:r>
        <w:t xml:space="preserve"> </w:t>
      </w:r>
      <w:r>
        <w:t>effectively, gain insight into operations, and continuously improve supporting processes and</w:t>
      </w:r>
      <w:r>
        <w:t xml:space="preserve"> </w:t>
      </w:r>
      <w:r>
        <w:t>procedures?</w:t>
      </w:r>
    </w:p>
    <w:p w14:paraId="64BBAB75" w14:textId="718341E4" w:rsidR="00121F23" w:rsidRDefault="00121F23" w:rsidP="00121F23">
      <w:r>
        <w:t>A. Cost optimization</w:t>
      </w:r>
    </w:p>
    <w:p w14:paraId="35611AE7" w14:textId="5383C3E9" w:rsidR="00121F23" w:rsidRDefault="00121F23" w:rsidP="00121F23">
      <w:r>
        <w:t>B. Reliability</w:t>
      </w:r>
    </w:p>
    <w:p w14:paraId="0409259B" w14:textId="00FF93B2" w:rsidR="00121F23" w:rsidRDefault="00121F23" w:rsidP="00121F23">
      <w:r>
        <w:t>C. Operational excellence</w:t>
      </w:r>
    </w:p>
    <w:p w14:paraId="6DF4503F" w14:textId="7539289A" w:rsidR="00121F23" w:rsidRDefault="00121F23" w:rsidP="00121F23">
      <w:r>
        <w:t>D. Performance efficiency</w:t>
      </w:r>
    </w:p>
    <w:p w14:paraId="50B76FC8" w14:textId="77777777" w:rsidR="00121F23" w:rsidRDefault="00121F23" w:rsidP="00121F23">
      <w:pPr>
        <w:pStyle w:val="Heading2"/>
      </w:pPr>
      <w:r>
        <w:t>Screenshot 94</w:t>
      </w:r>
    </w:p>
    <w:p w14:paraId="66B4BAD6" w14:textId="77777777" w:rsidR="00121F23" w:rsidRDefault="00121F23" w:rsidP="00121F23">
      <w:pPr>
        <w:pStyle w:val="NormalWeb"/>
      </w:pPr>
      <w:r>
        <w:t>Which tasks are the responsibility of the customer, according to the AWS shared responsibility model? (Choose two.)</w:t>
      </w:r>
    </w:p>
    <w:p w14:paraId="3E7082AD" w14:textId="77777777" w:rsidR="00121F23" w:rsidRDefault="00121F23" w:rsidP="00121F23">
      <w:pPr>
        <w:pStyle w:val="NormalWeb"/>
      </w:pPr>
      <w:r>
        <w:t>A. Patch the Amazon RDS operating system.</w:t>
      </w:r>
      <w:r>
        <w:br/>
        <w:t>B. Upgrade the firmware of the network infrastructure.</w:t>
      </w:r>
      <w:r>
        <w:br/>
        <w:t>C. Manage data encryption.</w:t>
      </w:r>
      <w:r>
        <w:br/>
        <w:t>D. Maintain physical access control in an AWS Region.</w:t>
      </w:r>
      <w:r>
        <w:br/>
        <w:t>E. Grant least privilege access to IAM users.</w:t>
      </w:r>
    </w:p>
    <w:p w14:paraId="31F0FF04" w14:textId="77777777" w:rsidR="00121F23" w:rsidRDefault="00121F23" w:rsidP="00121F23">
      <w:pPr>
        <w:pStyle w:val="Heading2"/>
      </w:pPr>
    </w:p>
    <w:p w14:paraId="71D65630" w14:textId="636B999D" w:rsidR="00121F23" w:rsidRDefault="00121F23" w:rsidP="00121F23">
      <w:pPr>
        <w:pStyle w:val="Heading2"/>
      </w:pPr>
      <w:r>
        <w:t>Screenshot 95</w:t>
      </w:r>
    </w:p>
    <w:p w14:paraId="46B55A36" w14:textId="77777777" w:rsidR="00121F23" w:rsidRDefault="00121F23" w:rsidP="00121F23">
      <w:r>
        <w:t>99 # Which AWS service, feature, or tool helps visualize the pattern of AWS spending?</w:t>
      </w:r>
    </w:p>
    <w:p w14:paraId="1A69DBC8" w14:textId="05741446" w:rsidR="00121F23" w:rsidRDefault="00121F23" w:rsidP="00121F23">
      <w:r>
        <w:t>A. Cost Explorer</w:t>
      </w:r>
    </w:p>
    <w:p w14:paraId="1C7B2443" w14:textId="513A7069" w:rsidR="00121F23" w:rsidRDefault="00121F23" w:rsidP="00121F23">
      <w:r>
        <w:t>B. Amazon DevPay</w:t>
      </w:r>
    </w:p>
    <w:p w14:paraId="75ABC5FD" w14:textId="49F741B6" w:rsidR="00121F23" w:rsidRDefault="00121F23" w:rsidP="00121F23">
      <w:r>
        <w:t>C. AWS CloudTrail</w:t>
      </w:r>
    </w:p>
    <w:p w14:paraId="59D78201" w14:textId="77777777" w:rsidR="00121F23" w:rsidRDefault="00121F23" w:rsidP="00121F23">
      <w:r>
        <w:t>D. Consolidated billing</w:t>
      </w:r>
    </w:p>
    <w:p w14:paraId="3BA34D62" w14:textId="77777777" w:rsidR="00121F23" w:rsidRDefault="00121F23" w:rsidP="00121F23">
      <w:pPr>
        <w:pStyle w:val="Heading1"/>
      </w:pPr>
      <w:r>
        <w:t>OCR Extract: Screenshots 96–100</w:t>
      </w:r>
    </w:p>
    <w:p w14:paraId="02DC8D76" w14:textId="77777777" w:rsidR="00121F23" w:rsidRDefault="00121F23" w:rsidP="00121F23">
      <w:pPr>
        <w:pStyle w:val="Heading2"/>
      </w:pPr>
      <w:r>
        <w:t>Screenshot 96</w:t>
      </w:r>
    </w:p>
    <w:p w14:paraId="622B87B6" w14:textId="77777777" w:rsidR="00121F23" w:rsidRDefault="00121F23" w:rsidP="00121F23">
      <w:r>
        <w:t>100 # Which factors affect costs in the AWS Cloud? (Choose two.)</w:t>
      </w:r>
    </w:p>
    <w:p w14:paraId="5E59349E" w14:textId="2DA0CD97" w:rsidR="00121F23" w:rsidRDefault="00121F23" w:rsidP="00121F23">
      <w:r>
        <w:t>A. The number of unused AWS Lambda functions</w:t>
      </w:r>
    </w:p>
    <w:p w14:paraId="1E431B4D" w14:textId="0CFBF7F8" w:rsidR="00121F23" w:rsidRDefault="00121F23" w:rsidP="00121F23">
      <w:r>
        <w:t>B. The number of configured Amazon $3 buckets</w:t>
      </w:r>
    </w:p>
    <w:p w14:paraId="00AA51A8" w14:textId="39649DF7" w:rsidR="00121F23" w:rsidRDefault="00121F23" w:rsidP="00121F23">
      <w:r>
        <w:t>C. Inbound data transfers without acceleration</w:t>
      </w:r>
    </w:p>
    <w:p w14:paraId="4AF0F728" w14:textId="640CE166" w:rsidR="00121F23" w:rsidRDefault="00121F23" w:rsidP="00121F23">
      <w:r>
        <w:t>D. Outbound data transfers without acceleration</w:t>
      </w:r>
    </w:p>
    <w:p w14:paraId="194694FC" w14:textId="5D542E76" w:rsidR="00121F23" w:rsidRDefault="00121F23" w:rsidP="00121F23">
      <w:r>
        <w:t>E. Compute resources that are currently in use.</w:t>
      </w:r>
    </w:p>
    <w:p w14:paraId="43CE4271" w14:textId="77777777" w:rsidR="00121F23" w:rsidRDefault="00121F23" w:rsidP="00121F23">
      <w:pPr>
        <w:pStyle w:val="Heading2"/>
      </w:pPr>
      <w:r>
        <w:t>Screenshot 97</w:t>
      </w:r>
    </w:p>
    <w:p w14:paraId="7BC616CA" w14:textId="61AE61D8" w:rsidR="00121F23" w:rsidRDefault="00121F23" w:rsidP="00121F23">
      <w:r>
        <w:t>101 # Which perspective of the AWS Cloud Adoption Framework (AWS CAF) encourages the</w:t>
      </w:r>
      <w:r>
        <w:t xml:space="preserve"> </w:t>
      </w:r>
      <w:r>
        <w:t>development of well-architected, cloud-focused applications?</w:t>
      </w:r>
    </w:p>
    <w:p w14:paraId="3A40E14C" w14:textId="79EC9526" w:rsidR="00121F23" w:rsidRDefault="00121F23" w:rsidP="00121F23">
      <w:r>
        <w:t>A. Platform</w:t>
      </w:r>
    </w:p>
    <w:p w14:paraId="0E249E29" w14:textId="0422D269" w:rsidR="00121F23" w:rsidRDefault="00121F23" w:rsidP="00121F23">
      <w:r>
        <w:t>B. Operations</w:t>
      </w:r>
    </w:p>
    <w:p w14:paraId="41EB19E0" w14:textId="46EEC682" w:rsidR="00121F23" w:rsidRDefault="00121F23" w:rsidP="00121F23">
      <w:r>
        <w:t>C. Governance</w:t>
      </w:r>
    </w:p>
    <w:p w14:paraId="734C7546" w14:textId="763ED2E8" w:rsidR="00121F23" w:rsidRDefault="00121F23" w:rsidP="00121F23">
      <w:r>
        <w:t>D. Security</w:t>
      </w:r>
    </w:p>
    <w:p w14:paraId="573BE288" w14:textId="77777777" w:rsidR="00121F23" w:rsidRDefault="00121F23" w:rsidP="00121F23">
      <w:pPr>
        <w:pStyle w:val="Heading2"/>
      </w:pPr>
      <w:r>
        <w:t>Screenshot 98</w:t>
      </w:r>
    </w:p>
    <w:p w14:paraId="21AF0CC8" w14:textId="77777777" w:rsidR="00121F23" w:rsidRPr="00121F23" w:rsidRDefault="00121F23" w:rsidP="00121F23">
      <w:pPr>
        <w:spacing w:before="100" w:beforeAutospacing="1" w:after="100" w:afterAutospacing="1" w:line="240" w:lineRule="auto"/>
        <w:rPr>
          <w:rFonts w:ascii="Times New Roman" w:eastAsia="Times New Roman" w:hAnsi="Times New Roman" w:cs="Times New Roman"/>
          <w:sz w:val="24"/>
          <w:szCs w:val="24"/>
        </w:rPr>
      </w:pPr>
      <w:r w:rsidRPr="00121F23">
        <w:rPr>
          <w:rFonts w:ascii="Times New Roman" w:eastAsia="Times New Roman" w:hAnsi="Times New Roman" w:cs="Times New Roman"/>
          <w:b/>
          <w:bCs/>
          <w:sz w:val="24"/>
          <w:szCs w:val="24"/>
        </w:rPr>
        <w:t>102</w:t>
      </w:r>
      <w:r w:rsidRPr="00121F23">
        <w:rPr>
          <w:rFonts w:ascii="Times New Roman" w:eastAsia="Times New Roman" w:hAnsi="Times New Roman" w:cs="Times New Roman"/>
          <w:sz w:val="24"/>
          <w:szCs w:val="24"/>
        </w:rPr>
        <w:t xml:space="preserve"> Which controls are the responsibility of both AWS and AWS customers, according to the AWS shared responsibility model? (Choose two.)</w:t>
      </w:r>
    </w:p>
    <w:p w14:paraId="538A1A44" w14:textId="77777777" w:rsidR="00121F23" w:rsidRPr="00121F23" w:rsidRDefault="00121F23" w:rsidP="00121F23">
      <w:pPr>
        <w:spacing w:before="100" w:beforeAutospacing="1" w:after="100" w:afterAutospacing="1" w:line="240" w:lineRule="auto"/>
        <w:rPr>
          <w:rFonts w:ascii="Times New Roman" w:eastAsia="Times New Roman" w:hAnsi="Times New Roman" w:cs="Times New Roman"/>
          <w:sz w:val="24"/>
          <w:szCs w:val="24"/>
        </w:rPr>
      </w:pPr>
      <w:r w:rsidRPr="00121F23">
        <w:rPr>
          <w:rFonts w:ascii="Times New Roman" w:eastAsia="Times New Roman" w:hAnsi="Times New Roman" w:cs="Times New Roman"/>
          <w:sz w:val="24"/>
          <w:szCs w:val="24"/>
        </w:rPr>
        <w:t>A. Physical and environmental controls</w:t>
      </w:r>
      <w:r w:rsidRPr="00121F23">
        <w:rPr>
          <w:rFonts w:ascii="Times New Roman" w:eastAsia="Times New Roman" w:hAnsi="Times New Roman" w:cs="Times New Roman"/>
          <w:sz w:val="24"/>
          <w:szCs w:val="24"/>
        </w:rPr>
        <w:br/>
        <w:t>B. Patch management</w:t>
      </w:r>
      <w:r w:rsidRPr="00121F23">
        <w:rPr>
          <w:rFonts w:ascii="Times New Roman" w:eastAsia="Times New Roman" w:hAnsi="Times New Roman" w:cs="Times New Roman"/>
          <w:sz w:val="24"/>
          <w:szCs w:val="24"/>
        </w:rPr>
        <w:br/>
      </w:r>
      <w:r w:rsidRPr="00121F23">
        <w:rPr>
          <w:rFonts w:ascii="Times New Roman" w:eastAsia="Times New Roman" w:hAnsi="Times New Roman" w:cs="Times New Roman"/>
          <w:sz w:val="24"/>
          <w:szCs w:val="24"/>
        </w:rPr>
        <w:lastRenderedPageBreak/>
        <w:t>C. Configuration management</w:t>
      </w:r>
      <w:r w:rsidRPr="00121F23">
        <w:rPr>
          <w:rFonts w:ascii="Times New Roman" w:eastAsia="Times New Roman" w:hAnsi="Times New Roman" w:cs="Times New Roman"/>
          <w:sz w:val="24"/>
          <w:szCs w:val="24"/>
        </w:rPr>
        <w:br/>
        <w:t>D. Account structures</w:t>
      </w:r>
      <w:r w:rsidRPr="00121F23">
        <w:rPr>
          <w:rFonts w:ascii="Times New Roman" w:eastAsia="Times New Roman" w:hAnsi="Times New Roman" w:cs="Times New Roman"/>
          <w:sz w:val="24"/>
          <w:szCs w:val="24"/>
        </w:rPr>
        <w:br/>
        <w:t>E. Choice of the AWS Region where data is stored</w:t>
      </w:r>
    </w:p>
    <w:p w14:paraId="741E72B9" w14:textId="77777777" w:rsidR="00121F23" w:rsidRPr="00121F23" w:rsidRDefault="00011C8F" w:rsidP="00121F23">
      <w:pPr>
        <w:spacing w:after="0" w:line="240" w:lineRule="auto"/>
        <w:rPr>
          <w:rFonts w:ascii="Times New Roman" w:eastAsia="Times New Roman" w:hAnsi="Times New Roman" w:cs="Times New Roman"/>
          <w:sz w:val="24"/>
          <w:szCs w:val="24"/>
        </w:rPr>
      </w:pPr>
      <w:r w:rsidRPr="00011C8F">
        <w:rPr>
          <w:rFonts w:ascii="Times New Roman" w:eastAsia="Times New Roman" w:hAnsi="Times New Roman" w:cs="Times New Roman"/>
          <w:noProof/>
          <w:sz w:val="24"/>
          <w:szCs w:val="24"/>
        </w:rPr>
        <w:pict w14:anchorId="6000C316">
          <v:rect id="_x0000_i1027" alt="" style="width:431.95pt;height:.05pt;mso-width-percent:0;mso-height-percent:0;mso-width-percent:0;mso-height-percent:0" o:hrpct="923" o:hralign="center" o:hrstd="t" o:hr="t" fillcolor="#a0a0a0" stroked="f"/>
        </w:pict>
      </w:r>
    </w:p>
    <w:p w14:paraId="4F24231C" w14:textId="77777777" w:rsidR="00121F23" w:rsidRPr="00121F23" w:rsidRDefault="00121F23" w:rsidP="00121F23">
      <w:pPr>
        <w:spacing w:before="100" w:beforeAutospacing="1" w:after="100" w:afterAutospacing="1" w:line="240" w:lineRule="auto"/>
        <w:rPr>
          <w:rFonts w:ascii="Times New Roman" w:eastAsia="Times New Roman" w:hAnsi="Times New Roman" w:cs="Times New Roman"/>
          <w:sz w:val="24"/>
          <w:szCs w:val="24"/>
        </w:rPr>
      </w:pPr>
      <w:r w:rsidRPr="00121F23">
        <w:rPr>
          <w:rFonts w:ascii="Times New Roman" w:eastAsia="Times New Roman" w:hAnsi="Times New Roman" w:cs="Times New Roman"/>
          <w:b/>
          <w:bCs/>
          <w:sz w:val="24"/>
          <w:szCs w:val="24"/>
        </w:rPr>
        <w:t>103</w:t>
      </w:r>
      <w:r w:rsidRPr="00121F23">
        <w:rPr>
          <w:rFonts w:ascii="Times New Roman" w:eastAsia="Times New Roman" w:hAnsi="Times New Roman" w:cs="Times New Roman"/>
          <w:sz w:val="24"/>
          <w:szCs w:val="24"/>
        </w:rPr>
        <w:t xml:space="preserve"> An auditor is preparing for an annual security audit. The auditor requests certification details for a company’s AWS hosted resources across multiple Availability Zones in the us-east-1 Region. How should the company respond to the auditor’s request?</w:t>
      </w:r>
    </w:p>
    <w:p w14:paraId="3863C569" w14:textId="77777777" w:rsidR="00121F23" w:rsidRPr="00121F23" w:rsidRDefault="00121F23" w:rsidP="00121F23">
      <w:pPr>
        <w:spacing w:before="100" w:beforeAutospacing="1" w:after="100" w:afterAutospacing="1" w:line="240" w:lineRule="auto"/>
        <w:rPr>
          <w:rFonts w:ascii="Times New Roman" w:eastAsia="Times New Roman" w:hAnsi="Times New Roman" w:cs="Times New Roman"/>
          <w:sz w:val="24"/>
          <w:szCs w:val="24"/>
        </w:rPr>
      </w:pPr>
      <w:r w:rsidRPr="00121F23">
        <w:rPr>
          <w:rFonts w:ascii="Times New Roman" w:eastAsia="Times New Roman" w:hAnsi="Times New Roman" w:cs="Times New Roman"/>
          <w:sz w:val="24"/>
          <w:szCs w:val="24"/>
        </w:rPr>
        <w:t>A. Open an AWS Support ticket to request that the AWS technical account manager (TAM) respond and help the auditor.</w:t>
      </w:r>
      <w:r w:rsidRPr="00121F23">
        <w:rPr>
          <w:rFonts w:ascii="Times New Roman" w:eastAsia="Times New Roman" w:hAnsi="Times New Roman" w:cs="Times New Roman"/>
          <w:sz w:val="24"/>
          <w:szCs w:val="24"/>
        </w:rPr>
        <w:br/>
        <w:t>B. Open an AWS Support ticket to request that the auditor receive approval to conduct an onsite assessment of the AWS data centers in which the company operates.</w:t>
      </w:r>
      <w:r w:rsidRPr="00121F23">
        <w:rPr>
          <w:rFonts w:ascii="Times New Roman" w:eastAsia="Times New Roman" w:hAnsi="Times New Roman" w:cs="Times New Roman"/>
          <w:sz w:val="24"/>
          <w:szCs w:val="24"/>
        </w:rPr>
        <w:br/>
        <w:t>C. Explain to the auditor that AWS does not need to be audited because the company’s application is hosted in multiple Availability Zones.</w:t>
      </w:r>
      <w:r w:rsidRPr="00121F23">
        <w:rPr>
          <w:rFonts w:ascii="Times New Roman" w:eastAsia="Times New Roman" w:hAnsi="Times New Roman" w:cs="Times New Roman"/>
          <w:sz w:val="24"/>
          <w:szCs w:val="24"/>
        </w:rPr>
        <w:br/>
        <w:t>D. Use AWS Artifact to download the applicable report for AWS security controls. Provide the report to the auditor.</w:t>
      </w:r>
    </w:p>
    <w:p w14:paraId="1B66E396" w14:textId="77777777" w:rsidR="00121F23" w:rsidRDefault="00121F23" w:rsidP="00121F23">
      <w:pPr>
        <w:pStyle w:val="Heading2"/>
      </w:pPr>
      <w:r>
        <w:t>Screenshot 100</w:t>
      </w:r>
    </w:p>
    <w:p w14:paraId="5535A711" w14:textId="77777777" w:rsidR="00121F23" w:rsidRDefault="00121F23" w:rsidP="00121F23">
      <w:r>
        <w:t>104 # Which AWS service or storage class provides low-cost, long-term data storage?</w:t>
      </w:r>
    </w:p>
    <w:p w14:paraId="5479C088" w14:textId="44A7271C" w:rsidR="00121F23" w:rsidRDefault="00121F23" w:rsidP="00121F23">
      <w:r>
        <w:t>A. Amazon $3 Glacier Deep Archive</w:t>
      </w:r>
    </w:p>
    <w:p w14:paraId="5B17537F" w14:textId="5B9426E6" w:rsidR="00121F23" w:rsidRDefault="00121F23" w:rsidP="00121F23">
      <w:r>
        <w:t>B. AWS Snowball</w:t>
      </w:r>
    </w:p>
    <w:p w14:paraId="5F36A8CA" w14:textId="5DA53B91" w:rsidR="00121F23" w:rsidRDefault="00121F23" w:rsidP="00121F23">
      <w:r>
        <w:t>C. Amazon MQ</w:t>
      </w:r>
    </w:p>
    <w:p w14:paraId="4EF62799" w14:textId="216E4B11" w:rsidR="00121F23" w:rsidRDefault="00121F23" w:rsidP="00121F23">
      <w:r>
        <w:t>D. AWS Storage Gateway</w:t>
      </w:r>
    </w:p>
    <w:p w14:paraId="21D9E557" w14:textId="5459E6BB" w:rsidR="00121F23" w:rsidRDefault="00121F23" w:rsidP="000E7FF4"/>
    <w:p w14:paraId="6254C753" w14:textId="77777777" w:rsidR="00121F23" w:rsidRDefault="00121F23" w:rsidP="00121F23">
      <w:pPr>
        <w:pStyle w:val="Heading2"/>
      </w:pPr>
      <w:r>
        <w:t>Screenshot 101</w:t>
      </w:r>
    </w:p>
    <w:p w14:paraId="696F9FDB" w14:textId="77777777" w:rsidR="00121F23" w:rsidRDefault="00121F23" w:rsidP="00121F23">
      <w:r>
        <w:t>106 # A company has a compliance requirement to jecord ang evaluate configuration changes, as well as perform remediation actions on AWS resources. Which AWS service should the company use?</w:t>
      </w:r>
    </w:p>
    <w:p w14:paraId="7A547331" w14:textId="77777777" w:rsidR="00121F23" w:rsidRDefault="00121F23" w:rsidP="00121F23">
      <w:r>
        <w:t>A. AWS Config</w:t>
      </w:r>
    </w:p>
    <w:p w14:paraId="14D40874" w14:textId="77777777" w:rsidR="00121F23" w:rsidRDefault="00121F23" w:rsidP="00121F23">
      <w:r>
        <w:t>B. AWS Secrets Manager</w:t>
      </w:r>
    </w:p>
    <w:p w14:paraId="255501F7" w14:textId="77777777" w:rsidR="00121F23" w:rsidRDefault="00121F23" w:rsidP="00121F23">
      <w:r>
        <w:t>C. AWS CloudTrail</w:t>
      </w:r>
    </w:p>
    <w:p w14:paraId="49392092" w14:textId="5C9402D5" w:rsidR="00121F23" w:rsidRDefault="00121F23" w:rsidP="00121F23">
      <w:r>
        <w:t>D. AWS Trusted Advisor</w:t>
      </w:r>
    </w:p>
    <w:p w14:paraId="2FA35197" w14:textId="77777777" w:rsidR="00121F23" w:rsidRDefault="00121F23" w:rsidP="00121F23">
      <w:pPr>
        <w:pStyle w:val="Heading2"/>
      </w:pPr>
      <w:r>
        <w:lastRenderedPageBreak/>
        <w:t>Screenshot 102</w:t>
      </w:r>
    </w:p>
    <w:p w14:paraId="3235786F" w14:textId="117048ED" w:rsidR="00121F23" w:rsidRDefault="00121F23" w:rsidP="00121F23">
      <w:pPr>
        <w:pStyle w:val="NormalWeb"/>
      </w:pPr>
      <w:r>
        <w:rPr>
          <w:rStyle w:val="Strong"/>
        </w:rPr>
        <w:t>107</w:t>
      </w:r>
      <w:r>
        <w:t xml:space="preserve"> What is the recommended use case for Amazon EC2 On-Demand Instances?</w:t>
      </w:r>
      <w:r>
        <w:br/>
      </w:r>
      <w:r>
        <w:t>A</w:t>
      </w:r>
      <w:r>
        <w:t>.</w:t>
      </w:r>
      <w:r>
        <w:t xml:space="preserve"> steady-state workload that requires a particular EC2 instance configuration for a long period of time</w:t>
      </w:r>
      <w:r>
        <w:br/>
        <w:t>B. A workload that can be interrupted for a project that requires the lowest possible cost</w:t>
      </w:r>
      <w:r>
        <w:br/>
        <w:t>C. An unpredictable workload that does not require a long-term commitment</w:t>
      </w:r>
      <w:r>
        <w:br/>
        <w:t>D. A workload that is expected to run for longer than 1 year</w:t>
      </w:r>
    </w:p>
    <w:p w14:paraId="7175A510" w14:textId="77777777" w:rsidR="00121F23" w:rsidRDefault="00121F23" w:rsidP="00121F23">
      <w:pPr>
        <w:pStyle w:val="Heading2"/>
      </w:pPr>
      <w:r>
        <w:t>Screenshot 103</w:t>
      </w:r>
    </w:p>
    <w:p w14:paraId="27473588" w14:textId="243F9613" w:rsidR="00121F23" w:rsidRDefault="00121F23" w:rsidP="00121F23">
      <w:r>
        <w:t>108 # A company deploys its application on Amazon EC2 instances. The application occasionally</w:t>
      </w:r>
      <w:r>
        <w:t xml:space="preserve"> </w:t>
      </w:r>
      <w:r>
        <w:t>experiences sudden increases in demand. The company wants to ensure that its application can</w:t>
      </w:r>
      <w:r>
        <w:t xml:space="preserve"> </w:t>
      </w:r>
      <w:r>
        <w:t>respond to changes in demand at the lowest possible cost. Which AWS service or tool will meet these</w:t>
      </w:r>
      <w:r>
        <w:t xml:space="preserve"> </w:t>
      </w:r>
      <w:r>
        <w:t>requirements?</w:t>
      </w:r>
    </w:p>
    <w:p w14:paraId="558A75DF" w14:textId="366D2C8C" w:rsidR="00121F23" w:rsidRDefault="00121F23" w:rsidP="00121F23">
      <w:r>
        <w:t>A. AWS Auto Scaling</w:t>
      </w:r>
    </w:p>
    <w:p w14:paraId="09DFA331" w14:textId="1552C1F1" w:rsidR="00121F23" w:rsidRDefault="00121F23" w:rsidP="00121F23">
      <w:r>
        <w:t>B. AWS Compute Optimizer</w:t>
      </w:r>
    </w:p>
    <w:p w14:paraId="6708CBC5" w14:textId="22E6EE2E" w:rsidR="00121F23" w:rsidRDefault="00121F23" w:rsidP="00121F23">
      <w:r>
        <w:t>C. AWS Cost Explorer</w:t>
      </w:r>
    </w:p>
    <w:p w14:paraId="577E2B71" w14:textId="51A66F27" w:rsidR="00121F23" w:rsidRDefault="00121F23" w:rsidP="00121F23">
      <w:r>
        <w:t>D. AWS Well-Architected Framework</w:t>
      </w:r>
    </w:p>
    <w:p w14:paraId="4FC12D81" w14:textId="02D3E638" w:rsidR="00121F23" w:rsidRDefault="00121F23" w:rsidP="00121F23">
      <w:pPr>
        <w:pStyle w:val="Heading2"/>
      </w:pPr>
      <w:r>
        <w:t>Screenshot 104</w:t>
      </w:r>
    </w:p>
    <w:p w14:paraId="0ED95BD0" w14:textId="578F8DE6" w:rsidR="00121F23" w:rsidRDefault="00121F23" w:rsidP="00121F23">
      <w:r>
        <w:t>109 # Which AWS service can a company use to find security and compliance reports, including</w:t>
      </w:r>
      <w:r>
        <w:t xml:space="preserve"> </w:t>
      </w:r>
      <w:r>
        <w:t>International Organization for Standardization (ISO) reports?</w:t>
      </w:r>
    </w:p>
    <w:p w14:paraId="43A3F502" w14:textId="77777777" w:rsidR="00121F23" w:rsidRDefault="00121F23" w:rsidP="00121F23">
      <w:r>
        <w:t>A. AWS Artifact</w:t>
      </w:r>
    </w:p>
    <w:p w14:paraId="03FB1B48" w14:textId="77777777" w:rsidR="00121F23" w:rsidRDefault="00121F23" w:rsidP="00121F23">
      <w:r>
        <w:t>B. Amazon CloudWatch</w:t>
      </w:r>
    </w:p>
    <w:p w14:paraId="53524C8E" w14:textId="77777777" w:rsidR="00121F23" w:rsidRDefault="00121F23" w:rsidP="00121F23">
      <w:r>
        <w:t>C. AWS Config</w:t>
      </w:r>
    </w:p>
    <w:p w14:paraId="174FD4A8" w14:textId="735FA57A" w:rsidR="00121F23" w:rsidRDefault="00121F23" w:rsidP="00121F23">
      <w:r>
        <w:t>D. AWS Audit Manager</w:t>
      </w:r>
    </w:p>
    <w:p w14:paraId="6C9DE82D" w14:textId="77777777" w:rsidR="00121F23" w:rsidRDefault="00121F23" w:rsidP="00121F23">
      <w:pPr>
        <w:pStyle w:val="Heading2"/>
      </w:pPr>
      <w:r>
        <w:t>Screenshot 105</w:t>
      </w:r>
    </w:p>
    <w:p w14:paraId="608C7BF2" w14:textId="0497E415" w:rsidR="00121F23" w:rsidRDefault="00121F23" w:rsidP="00121F23">
      <w:r>
        <w:t>111 # Which guidelines are best practices for using AWS Identity and Access Management (IAM)?</w:t>
      </w:r>
      <w:r>
        <w:t xml:space="preserve"> </w:t>
      </w:r>
      <w:r>
        <w:t>(Choose two.)</w:t>
      </w:r>
    </w:p>
    <w:p w14:paraId="124AE431" w14:textId="4DC7CF81" w:rsidR="00121F23" w:rsidRDefault="00121F23" w:rsidP="00121F23">
      <w:r>
        <w:t>A. Share access keys.</w:t>
      </w:r>
    </w:p>
    <w:p w14:paraId="2E6A553C" w14:textId="0570750A" w:rsidR="00121F23" w:rsidRDefault="00121F23" w:rsidP="00121F23">
      <w:r>
        <w:t>B. Create individual IAM users.</w:t>
      </w:r>
    </w:p>
    <w:p w14:paraId="0939E50F" w14:textId="4646A6B2" w:rsidR="00121F23" w:rsidRDefault="00121F23" w:rsidP="00121F23">
      <w:r>
        <w:t>C. Use inline policies instead of customer managed policies. N</w:t>
      </w:r>
    </w:p>
    <w:p w14:paraId="0D1530E4" w14:textId="77777777" w:rsidR="00121F23" w:rsidRDefault="00121F23" w:rsidP="00121F23">
      <w:r>
        <w:t>D. Grant maximum privileges to IAM users.</w:t>
      </w:r>
    </w:p>
    <w:p w14:paraId="2B5C4A0B" w14:textId="77777777" w:rsidR="00121F23" w:rsidRDefault="00121F23" w:rsidP="00121F23">
      <w:r>
        <w:t>E. Use groups to assign permissions to IAM users.</w:t>
      </w:r>
    </w:p>
    <w:p w14:paraId="0E914A50" w14:textId="77777777" w:rsidR="00121F23" w:rsidRDefault="00121F23" w:rsidP="00121F23">
      <w:pPr>
        <w:pStyle w:val="Heading2"/>
      </w:pPr>
      <w:r>
        <w:lastRenderedPageBreak/>
        <w:t>Screenshot 106</w:t>
      </w:r>
    </w:p>
    <w:p w14:paraId="7273734A" w14:textId="2470B88D" w:rsidR="00121F23" w:rsidRDefault="00121F23" w:rsidP="00121F23">
      <w:r>
        <w:t>112 # A company wants to push VPC Flow Logs to an Amazon S3 bucket. Which action is the</w:t>
      </w:r>
      <w:r>
        <w:t xml:space="preserve"> </w:t>
      </w:r>
      <w:r>
        <w:t>company’s responsibility?</w:t>
      </w:r>
    </w:p>
    <w:p w14:paraId="521AC5BC" w14:textId="77777777" w:rsidR="00121F23" w:rsidRDefault="00121F23" w:rsidP="00121F23">
      <w:r>
        <w:t>A. Managing the infrastructure that runs the S3 bucket</w:t>
      </w:r>
    </w:p>
    <w:p w14:paraId="68208DB1" w14:textId="77777777" w:rsidR="00121F23" w:rsidRDefault="00121F23" w:rsidP="00121F23">
      <w:r>
        <w:t>B. Managing the data in transit</w:t>
      </w:r>
    </w:p>
    <w:p w14:paraId="43E8BBAF" w14:textId="77777777" w:rsidR="00121F23" w:rsidRDefault="00121F23" w:rsidP="00121F23">
      <w:r>
        <w:t>C. Managing the encryption options on the $3 bucket</w:t>
      </w:r>
    </w:p>
    <w:p w14:paraId="5274F021" w14:textId="77777777" w:rsidR="00121F23" w:rsidRDefault="00121F23" w:rsidP="00121F23">
      <w:r>
        <w:t>D. Managing the operating system updates on the S3 bucket</w:t>
      </w:r>
    </w:p>
    <w:p w14:paraId="6B2D0DBC" w14:textId="77777777" w:rsidR="00121F23" w:rsidRDefault="00121F23" w:rsidP="00121F23">
      <w:pPr>
        <w:pStyle w:val="Heading2"/>
      </w:pPr>
      <w:r>
        <w:t>Screenshot 107</w:t>
      </w:r>
    </w:p>
    <w:p w14:paraId="2B281B54" w14:textId="2E8B0D1A" w:rsidR="00121F23" w:rsidRPr="00121F23" w:rsidRDefault="00121F23" w:rsidP="00121F23">
      <w:pPr>
        <w:pStyle w:val="NormalWeb"/>
      </w:pPr>
      <w:r>
        <w:rPr>
          <w:rStyle w:val="Strong"/>
        </w:rPr>
        <w:t>113</w:t>
      </w:r>
      <w:r>
        <w:t xml:space="preserve"> What does “security of the cloud” refer to in the AWS shared responsibility model?</w:t>
      </w:r>
    </w:p>
    <w:p w14:paraId="2CFAA646" w14:textId="4382DC7F" w:rsidR="00121F23" w:rsidRDefault="00121F23" w:rsidP="00121F23">
      <w:r>
        <w:t>A. Availability of AWS services such as Amazon EC2</w:t>
      </w:r>
    </w:p>
    <w:p w14:paraId="1C4FADDC" w14:textId="0E51DD6A" w:rsidR="00121F23" w:rsidRDefault="00121F23" w:rsidP="00121F23">
      <w:r>
        <w:t>B. Security of the cloud infrastructure that runs all the AWS services</w:t>
      </w:r>
    </w:p>
    <w:p w14:paraId="63F81C3B" w14:textId="75A7E6D9" w:rsidR="00121F23" w:rsidRDefault="00121F23" w:rsidP="00121F23">
      <w:r>
        <w:t>C. Implementation of password policies for IAM users</w:t>
      </w:r>
    </w:p>
    <w:p w14:paraId="405FF553" w14:textId="77777777" w:rsidR="00121F23" w:rsidRDefault="00121F23" w:rsidP="00121F23">
      <w:r>
        <w:t>D. Security of customer environments by using AWS Network Firewall partners</w:t>
      </w:r>
    </w:p>
    <w:p w14:paraId="3C534E97" w14:textId="77777777" w:rsidR="00121F23" w:rsidRDefault="00121F23" w:rsidP="00121F23">
      <w:pPr>
        <w:pStyle w:val="Heading2"/>
      </w:pPr>
      <w:r>
        <w:t>Screenshot 108</w:t>
      </w:r>
    </w:p>
    <w:p w14:paraId="6C0D2C4B" w14:textId="520C35AE" w:rsidR="00121F23" w:rsidRDefault="00121F23" w:rsidP="00121F23">
      <w:r>
        <w:t>114 # A company wants to use an Amazon EC2 instance that has a pre-installed third-party firewall.</w:t>
      </w:r>
      <w:r>
        <w:t xml:space="preserve"> </w:t>
      </w:r>
      <w:r>
        <w:t>Which AWS service or feature can provide this solution?</w:t>
      </w:r>
    </w:p>
    <w:p w14:paraId="6B5B75BC" w14:textId="39743671" w:rsidR="00121F23" w:rsidRDefault="00121F23" w:rsidP="00121F23">
      <w:r>
        <w:t>A. Security groups</w:t>
      </w:r>
    </w:p>
    <w:p w14:paraId="2F208C71" w14:textId="3A596BE9" w:rsidR="00121F23" w:rsidRDefault="00121F23" w:rsidP="00121F23">
      <w:r>
        <w:t>B. AWS Marketplace</w:t>
      </w:r>
    </w:p>
    <w:p w14:paraId="5C91F0E3" w14:textId="138DA1D7" w:rsidR="00121F23" w:rsidRDefault="00121F23" w:rsidP="00121F23">
      <w:r>
        <w:t>C. AWS Systems Manager</w:t>
      </w:r>
    </w:p>
    <w:p w14:paraId="65D31A37" w14:textId="77777777" w:rsidR="00121F23" w:rsidRDefault="00121F23" w:rsidP="00121F23">
      <w:r>
        <w:t>D. AWS Certificate Manager (ACM)</w:t>
      </w:r>
    </w:p>
    <w:p w14:paraId="6EA1A371" w14:textId="77777777" w:rsidR="00121F23" w:rsidRDefault="00121F23" w:rsidP="00121F23">
      <w:pPr>
        <w:pStyle w:val="Heading2"/>
      </w:pPr>
      <w:r>
        <w:t>Screenshot 109</w:t>
      </w:r>
    </w:p>
    <w:p w14:paraId="0B0A220D" w14:textId="183D43BC" w:rsidR="00121F23" w:rsidRDefault="00121F23" w:rsidP="00121F23">
      <w:r>
        <w:t>116 # A company deploys its application to multiple AWS Regions and configures automatic failover</w:t>
      </w:r>
      <w:r>
        <w:t xml:space="preserve"> </w:t>
      </w:r>
      <w:r>
        <w:t>between those Regions. Which cloud concept does this architecture represent?</w:t>
      </w:r>
    </w:p>
    <w:p w14:paraId="2178266C" w14:textId="015C2F6F" w:rsidR="00121F23" w:rsidRDefault="00121F23" w:rsidP="00121F23">
      <w:r>
        <w:t>A. Security</w:t>
      </w:r>
    </w:p>
    <w:p w14:paraId="18A94D56" w14:textId="48946846" w:rsidR="00121F23" w:rsidRDefault="00121F23" w:rsidP="00121F23">
      <w:r>
        <w:t>B. Reliability</w:t>
      </w:r>
    </w:p>
    <w:p w14:paraId="0FFC7ACF" w14:textId="0071330E" w:rsidR="00121F23" w:rsidRDefault="00121F23" w:rsidP="00121F23">
      <w:r>
        <w:t>C. Scalability</w:t>
      </w:r>
    </w:p>
    <w:p w14:paraId="64001011" w14:textId="77777777" w:rsidR="00121F23" w:rsidRDefault="00121F23" w:rsidP="00121F23">
      <w:r>
        <w:t>D. Cost optimization</w:t>
      </w:r>
    </w:p>
    <w:p w14:paraId="71755735" w14:textId="77777777" w:rsidR="00121F23" w:rsidRDefault="00121F23" w:rsidP="00121F23">
      <w:pPr>
        <w:pStyle w:val="Heading2"/>
      </w:pPr>
      <w:r>
        <w:lastRenderedPageBreak/>
        <w:t>Screenshot 110</w:t>
      </w:r>
    </w:p>
    <w:p w14:paraId="72DC1E51" w14:textId="5DC0C8DB" w:rsidR="00121F23" w:rsidRDefault="00121F23" w:rsidP="00121F23">
      <w:r>
        <w:t>117 # A developer wants to use an Amazon S3 bucket to store application logs that contain sensitive</w:t>
      </w:r>
      <w:r>
        <w:t xml:space="preserve"> </w:t>
      </w:r>
      <w:r>
        <w:t>data. Which AWS service or feature should the developer use to restrict read and write access to the S3</w:t>
      </w:r>
      <w:r>
        <w:t xml:space="preserve"> </w:t>
      </w:r>
      <w:r>
        <w:t>bucket?</w:t>
      </w:r>
    </w:p>
    <w:p w14:paraId="3FC5EA6E" w14:textId="47E6629C" w:rsidR="00121F23" w:rsidRDefault="00121F23" w:rsidP="00121F23">
      <w:r>
        <w:t>A. Security groups</w:t>
      </w:r>
    </w:p>
    <w:p w14:paraId="158F9100" w14:textId="6C61C779" w:rsidR="00121F23" w:rsidRDefault="00121F23" w:rsidP="00121F23">
      <w:r>
        <w:t>B. Amazon CloudWatch</w:t>
      </w:r>
    </w:p>
    <w:p w14:paraId="6CA97344" w14:textId="7E2E4DC3" w:rsidR="00121F23" w:rsidRDefault="00121F23" w:rsidP="00121F23">
      <w:r>
        <w:t>C. AWS CloudTrail</w:t>
      </w:r>
    </w:p>
    <w:p w14:paraId="3BB7E0FA" w14:textId="77777777" w:rsidR="00121F23" w:rsidRDefault="00121F23" w:rsidP="00121F23">
      <w:r>
        <w:t>D. ACLs</w:t>
      </w:r>
    </w:p>
    <w:p w14:paraId="183EB89B" w14:textId="77777777" w:rsidR="00121F23" w:rsidRDefault="00121F23" w:rsidP="00121F23">
      <w:pPr>
        <w:pStyle w:val="Heading2"/>
      </w:pPr>
      <w:r>
        <w:t>Screenshot 111</w:t>
      </w:r>
    </w:p>
    <w:p w14:paraId="393CC75C" w14:textId="77777777" w:rsidR="00121F23" w:rsidRDefault="00121F23" w:rsidP="00121F23">
      <w:r>
        <w:t>119 # Which AWS service or feature enables users to encrypt data at rest in Amazon $3?</w:t>
      </w:r>
    </w:p>
    <w:p w14:paraId="2E4EEC65" w14:textId="27989E8C" w:rsidR="00121F23" w:rsidRDefault="00121F23" w:rsidP="00121F23">
      <w:r>
        <w:t>A. IAM policies</w:t>
      </w:r>
    </w:p>
    <w:p w14:paraId="4F57518B" w14:textId="25072FD6" w:rsidR="00121F23" w:rsidRDefault="00121F23" w:rsidP="00121F23">
      <w:r>
        <w:t>B. Server-side encryption</w:t>
      </w:r>
    </w:p>
    <w:p w14:paraId="29966C1F" w14:textId="1FC2E974" w:rsidR="00121F23" w:rsidRDefault="00121F23" w:rsidP="00121F23">
      <w:r>
        <w:t>C. Amazon GuardDuty</w:t>
      </w:r>
    </w:p>
    <w:p w14:paraId="0ABE9D48" w14:textId="77777777" w:rsidR="00121F23" w:rsidRDefault="00121F23" w:rsidP="00121F23">
      <w:r>
        <w:t>D. Client-side encryption bh</w:t>
      </w:r>
    </w:p>
    <w:p w14:paraId="4DA49997" w14:textId="77777777" w:rsidR="00121F23" w:rsidRDefault="00121F23" w:rsidP="00121F23">
      <w:pPr>
        <w:pStyle w:val="Heading2"/>
      </w:pPr>
      <w:r>
        <w:t>Screenshot 112</w:t>
      </w:r>
    </w:p>
    <w:p w14:paraId="3583B011" w14:textId="7A9F4354" w:rsidR="00121F23" w:rsidRDefault="00121F23" w:rsidP="00121F23">
      <w:r>
        <w:t>120 # Which AWS service or feature offers security for a VPC by acting as a firewall to control traffic in</w:t>
      </w:r>
      <w:r>
        <w:t xml:space="preserve"> </w:t>
      </w:r>
      <w:r>
        <w:t>and out of subnets?</w:t>
      </w:r>
    </w:p>
    <w:p w14:paraId="42B7B050" w14:textId="4AE6DB49" w:rsidR="00121F23" w:rsidRDefault="00121F23" w:rsidP="00121F23">
      <w:r>
        <w:t>A. AWS Security Hub</w:t>
      </w:r>
    </w:p>
    <w:p w14:paraId="6F791C3D" w14:textId="15775D68" w:rsidR="00121F23" w:rsidRDefault="00121F23" w:rsidP="00121F23">
      <w:r>
        <w:t>B. Security groups</w:t>
      </w:r>
    </w:p>
    <w:p w14:paraId="0C13560F" w14:textId="1F47291D" w:rsidR="00121F23" w:rsidRDefault="00121F23" w:rsidP="00121F23">
      <w:r>
        <w:t>C. Network ACL</w:t>
      </w:r>
    </w:p>
    <w:p w14:paraId="5CD93FD6" w14:textId="77777777" w:rsidR="00121F23" w:rsidRDefault="00121F23" w:rsidP="00121F23">
      <w:r>
        <w:t>D. AWS WAF</w:t>
      </w:r>
    </w:p>
    <w:p w14:paraId="1572CC09" w14:textId="77777777" w:rsidR="00121F23" w:rsidRDefault="00121F23" w:rsidP="00121F23">
      <w:pPr>
        <w:pStyle w:val="Heading2"/>
      </w:pPr>
      <w:r>
        <w:t>Screenshot 113</w:t>
      </w:r>
    </w:p>
    <w:p w14:paraId="437C05B1" w14:textId="40935C20" w:rsidR="00121F23" w:rsidRDefault="00121F23" w:rsidP="00121F23">
      <w:r>
        <w:t>121 # Which pillar of the AWS Well-Architected Framework includes the AWS shared responsibility</w:t>
      </w:r>
      <w:r>
        <w:t xml:space="preserve"> </w:t>
      </w:r>
      <w:r>
        <w:t>model?</w:t>
      </w:r>
    </w:p>
    <w:p w14:paraId="07F32EAC" w14:textId="77777777" w:rsidR="00121F23" w:rsidRDefault="00121F23" w:rsidP="00121F23">
      <w:r>
        <w:t>A. Operational excellence</w:t>
      </w:r>
    </w:p>
    <w:p w14:paraId="17522805" w14:textId="77777777" w:rsidR="00121F23" w:rsidRDefault="00121F23" w:rsidP="00121F23">
      <w:r>
        <w:t>B. Performance efficiency</w:t>
      </w:r>
    </w:p>
    <w:p w14:paraId="45D60FBF" w14:textId="77777777" w:rsidR="00121F23" w:rsidRDefault="00121F23" w:rsidP="00121F23">
      <w:r>
        <w:t>C. Reliability</w:t>
      </w:r>
    </w:p>
    <w:p w14:paraId="4026FA9D" w14:textId="77777777" w:rsidR="00121F23" w:rsidRDefault="00121F23" w:rsidP="00121F23">
      <w:r>
        <w:t>D. Security</w:t>
      </w:r>
    </w:p>
    <w:p w14:paraId="326925EA" w14:textId="77777777" w:rsidR="00121F23" w:rsidRDefault="00121F23" w:rsidP="00121F23">
      <w:pPr>
        <w:pStyle w:val="Heading2"/>
      </w:pPr>
      <w:r>
        <w:lastRenderedPageBreak/>
        <w:t>Screenshot 114</w:t>
      </w:r>
    </w:p>
    <w:p w14:paraId="360806E6" w14:textId="0BDE0BE8" w:rsidR="00121F23" w:rsidRDefault="00121F23" w:rsidP="00121F23">
      <w:r>
        <w:t>123 # Which AWS Support plan provides access to an AWS Concierge Support team for account</w:t>
      </w:r>
      <w:r>
        <w:t xml:space="preserve"> </w:t>
      </w:r>
      <w:r>
        <w:t>assistance?</w:t>
      </w:r>
    </w:p>
    <w:p w14:paraId="51415791" w14:textId="62518448" w:rsidR="00121F23" w:rsidRDefault="00121F23" w:rsidP="00121F23">
      <w:r>
        <w:t>A. AWS Enterprise Support</w:t>
      </w:r>
    </w:p>
    <w:p w14:paraId="09AF7DF5" w14:textId="6C4CB43C" w:rsidR="00121F23" w:rsidRDefault="00121F23" w:rsidP="00121F23">
      <w:r>
        <w:t>B. AWS Business Support</w:t>
      </w:r>
    </w:p>
    <w:p w14:paraId="41144E02" w14:textId="55AB648C" w:rsidR="00121F23" w:rsidRDefault="00121F23" w:rsidP="00121F23">
      <w:r>
        <w:t>C. AWS Developer Support</w:t>
      </w:r>
    </w:p>
    <w:p w14:paraId="43017A05" w14:textId="77777777" w:rsidR="00121F23" w:rsidRDefault="00121F23" w:rsidP="00121F23">
      <w:r>
        <w:t>D. AWS Basic Support</w:t>
      </w:r>
    </w:p>
    <w:p w14:paraId="2AB2DCBF" w14:textId="77777777" w:rsidR="00121F23" w:rsidRDefault="00121F23" w:rsidP="00121F23">
      <w:pPr>
        <w:pStyle w:val="Heading2"/>
      </w:pPr>
      <w:r>
        <w:t>Screenshot 115</w:t>
      </w:r>
    </w:p>
    <w:p w14:paraId="7EECBD87" w14:textId="2A563B73" w:rsidR="00121F23" w:rsidRDefault="00121F23" w:rsidP="00121F23">
      <w:r>
        <w:t>124 # Which AWS service or feature is used to troubleshoot network connectivity issues between</w:t>
      </w:r>
      <w:r>
        <w:t xml:space="preserve"> </w:t>
      </w:r>
      <w:r>
        <w:t>Amazon EC2 instances?</w:t>
      </w:r>
    </w:p>
    <w:p w14:paraId="5B2FE06C" w14:textId="77777777" w:rsidR="00121F23" w:rsidRDefault="00121F23" w:rsidP="00121F23">
      <w:r>
        <w:t>A. AWS Certificate Manager (ACM)</w:t>
      </w:r>
    </w:p>
    <w:p w14:paraId="56C17D27" w14:textId="77777777" w:rsidR="00121F23" w:rsidRDefault="00121F23" w:rsidP="00121F23">
      <w:r>
        <w:t>B. Internet gateway</w:t>
      </w:r>
    </w:p>
    <w:p w14:paraId="57EB2CEA" w14:textId="77777777" w:rsidR="00121F23" w:rsidRDefault="00121F23" w:rsidP="00121F23">
      <w:r>
        <w:t>C. VPC Flow Logs</w:t>
      </w:r>
    </w:p>
    <w:p w14:paraId="7426EE7D" w14:textId="77777777" w:rsidR="00121F23" w:rsidRDefault="00121F23" w:rsidP="00121F23">
      <w:r>
        <w:t>D. AWS CloudHSM</w:t>
      </w:r>
    </w:p>
    <w:p w14:paraId="14981751" w14:textId="77777777" w:rsidR="00121F23" w:rsidRDefault="00121F23" w:rsidP="00121F23">
      <w:pPr>
        <w:pStyle w:val="Heading2"/>
      </w:pPr>
      <w:r>
        <w:t>Screenshot 116</w:t>
      </w:r>
    </w:p>
    <w:p w14:paraId="5EADE47E" w14:textId="3766EEF2" w:rsidR="00121F23" w:rsidRDefault="00121F23" w:rsidP="00121F23">
      <w:r>
        <w:t>126 # A company wants to create templates that the company can reuse to deploy multiple AWS</w:t>
      </w:r>
      <w:r>
        <w:t xml:space="preserve"> </w:t>
      </w:r>
      <w:r>
        <w:t>resources. Which AWS service or feature can the company use to meet this requirement?</w:t>
      </w:r>
    </w:p>
    <w:p w14:paraId="04317332" w14:textId="02E9987A" w:rsidR="00121F23" w:rsidRDefault="00121F23" w:rsidP="00121F23">
      <w:r>
        <w:t>A. AWS Marketplace</w:t>
      </w:r>
    </w:p>
    <w:p w14:paraId="0ABD9A47" w14:textId="568B3CA3" w:rsidR="00121F23" w:rsidRDefault="00121F23" w:rsidP="00121F23">
      <w:r>
        <w:t>B. Amazon Machine Image (AMI) R</w:t>
      </w:r>
    </w:p>
    <w:p w14:paraId="3C084B57" w14:textId="36A21B86" w:rsidR="00121F23" w:rsidRDefault="00121F23" w:rsidP="00121F23">
      <w:r>
        <w:t>C. AWS CloudFormation</w:t>
      </w:r>
    </w:p>
    <w:p w14:paraId="253F0BF8" w14:textId="77777777" w:rsidR="00121F23" w:rsidRDefault="00121F23" w:rsidP="00121F23">
      <w:r>
        <w:t>D. AWS OpsWorks</w:t>
      </w:r>
    </w:p>
    <w:p w14:paraId="7EBAE7E1" w14:textId="77777777" w:rsidR="00121F23" w:rsidRDefault="00121F23" w:rsidP="00121F23">
      <w:pPr>
        <w:pStyle w:val="Heading2"/>
      </w:pPr>
      <w:r>
        <w:t>Screenshot 117</w:t>
      </w:r>
    </w:p>
    <w:p w14:paraId="6281C8F0" w14:textId="15E4EE39" w:rsidR="00121F23" w:rsidRDefault="00121F23" w:rsidP="00121F23">
      <w:r>
        <w:t>127 # Which of the following is a recommended design principle of the AWS Well-Architected</w:t>
      </w:r>
      <w:r>
        <w:t xml:space="preserve"> </w:t>
      </w:r>
      <w:r>
        <w:t>Framework?</w:t>
      </w:r>
    </w:p>
    <w:p w14:paraId="1F2F273F" w14:textId="0A93BE14" w:rsidR="00121F23" w:rsidRDefault="00121F23" w:rsidP="00121F23">
      <w:r>
        <w:t>A. Reduce downtime by making infrastructure changes infrequently and in large increments.</w:t>
      </w:r>
    </w:p>
    <w:p w14:paraId="22FA95AE" w14:textId="60EFAFAC" w:rsidR="00121F23" w:rsidRDefault="00121F23" w:rsidP="00121F23">
      <w:r>
        <w:t>B. Invest the time to configure infrastructure manually.</w:t>
      </w:r>
    </w:p>
    <w:p w14:paraId="5DCE00AC" w14:textId="66335257" w:rsidR="00121F23" w:rsidRDefault="00121F23" w:rsidP="00121F23">
      <w:r>
        <w:t>C. Learn to improve from operational failures.</w:t>
      </w:r>
    </w:p>
    <w:p w14:paraId="42FCBE72" w14:textId="77777777" w:rsidR="00121F23" w:rsidRDefault="00121F23" w:rsidP="00121F23">
      <w:r>
        <w:t>D. Use monolithic application design for centralization.</w:t>
      </w:r>
    </w:p>
    <w:p w14:paraId="752304D6" w14:textId="77777777" w:rsidR="00121F23" w:rsidRDefault="00121F23" w:rsidP="00121F23">
      <w:pPr>
        <w:pStyle w:val="Heading2"/>
      </w:pPr>
      <w:r>
        <w:lastRenderedPageBreak/>
        <w:t>Screenshot 118</w:t>
      </w:r>
    </w:p>
    <w:p w14:paraId="5B7D7562" w14:textId="77777777" w:rsidR="00121F23" w:rsidRDefault="00121F23" w:rsidP="00121F23">
      <w:r>
        <w:t>128 # Which AWS feature grants temporary access to specific AWS resources?</w:t>
      </w:r>
    </w:p>
    <w:p w14:paraId="4E0AF80B" w14:textId="59EAD348" w:rsidR="00121F23" w:rsidRDefault="00121F23" w:rsidP="00121F23">
      <w:r>
        <w:t>A. AWS IAM Access Analyzer</w:t>
      </w:r>
    </w:p>
    <w:p w14:paraId="01191AB9" w14:textId="20B85EC7" w:rsidR="00121F23" w:rsidRDefault="00121F23" w:rsidP="00121F23">
      <w:r>
        <w:t>B. Service control policies (SCPs)</w:t>
      </w:r>
    </w:p>
    <w:p w14:paraId="45B9DABF" w14:textId="5C18C82A" w:rsidR="00121F23" w:rsidRDefault="00121F23" w:rsidP="00121F23">
      <w:r>
        <w:t>C. Access control lists (ACLs)</w:t>
      </w:r>
    </w:p>
    <w:p w14:paraId="06099BB8" w14:textId="77777777" w:rsidR="00121F23" w:rsidRDefault="00121F23" w:rsidP="00121F23">
      <w:r>
        <w:t>D. IAM roles</w:t>
      </w:r>
    </w:p>
    <w:p w14:paraId="39A79C83" w14:textId="77777777" w:rsidR="00121F23" w:rsidRDefault="00121F23" w:rsidP="00121F23">
      <w:pPr>
        <w:pStyle w:val="Heading2"/>
      </w:pPr>
      <w:r>
        <w:t>Screenshot 119</w:t>
      </w:r>
    </w:p>
    <w:p w14:paraId="600DA26E" w14:textId="77777777" w:rsidR="00121F23" w:rsidRDefault="00121F23" w:rsidP="00121F23">
      <w:r>
        <w:rPr>
          <w:rStyle w:val="Strong"/>
        </w:rPr>
        <w:t>131</w:t>
      </w:r>
      <w:r>
        <w:t xml:space="preserve"> Which AWS service or tool provides recommendations to help users get rightsized Amazon EC2 instances based on historical workload usage data?</w:t>
      </w:r>
    </w:p>
    <w:p w14:paraId="3384EAD4" w14:textId="061D3F50" w:rsidR="00121F23" w:rsidRDefault="00121F23" w:rsidP="00121F23">
      <w:r>
        <w:t>A. AWS Pricing Calculator</w:t>
      </w:r>
    </w:p>
    <w:p w14:paraId="43456B1F" w14:textId="2B12A260" w:rsidR="00121F23" w:rsidRDefault="00121F23" w:rsidP="00121F23">
      <w:r>
        <w:t>B. AWS Compute Optimizer</w:t>
      </w:r>
    </w:p>
    <w:p w14:paraId="6D225B82" w14:textId="04EC0D34" w:rsidR="00121F23" w:rsidRDefault="00121F23" w:rsidP="00121F23">
      <w:r>
        <w:t>C. AWS App Runner</w:t>
      </w:r>
    </w:p>
    <w:p w14:paraId="5A1D6CFB" w14:textId="77777777" w:rsidR="00121F23" w:rsidRDefault="00121F23" w:rsidP="00121F23">
      <w:r>
        <w:t>D. AWS Systems Manager</w:t>
      </w:r>
    </w:p>
    <w:p w14:paraId="35EAC275" w14:textId="77777777" w:rsidR="00121F23" w:rsidRDefault="00121F23" w:rsidP="00121F23">
      <w:pPr>
        <w:pStyle w:val="Heading2"/>
      </w:pPr>
      <w:r>
        <w:t>Screenshot 120</w:t>
      </w:r>
    </w:p>
    <w:p w14:paraId="3CF9F47D" w14:textId="32CBA33D" w:rsidR="00121F23" w:rsidRDefault="00121F23" w:rsidP="00121F23">
      <w:r>
        <w:t>132 # A company is planning to host a large ecommerce application in the AWS Cloud. The company</w:t>
      </w:r>
      <w:r>
        <w:t xml:space="preserve"> </w:t>
      </w:r>
      <w:r>
        <w:t>must create an architecture that provides protection against network-based security issues, such as</w:t>
      </w:r>
      <w:r>
        <w:t xml:space="preserve"> </w:t>
      </w:r>
      <w:r>
        <w:t>DDoS attacks. Which AWS services should the company use to meet this requirement? (Choose two.)</w:t>
      </w:r>
    </w:p>
    <w:p w14:paraId="1979F04A" w14:textId="2856D089" w:rsidR="00121F23" w:rsidRDefault="00121F23" w:rsidP="00121F23">
      <w:r>
        <w:t>A</w:t>
      </w:r>
      <w:r>
        <w:t xml:space="preserve">. </w:t>
      </w:r>
      <w:r>
        <w:t>Amazon Inspector</w:t>
      </w:r>
    </w:p>
    <w:p w14:paraId="130CDD0F" w14:textId="258AF26F" w:rsidR="00121F23" w:rsidRDefault="00121F23" w:rsidP="00121F23">
      <w:r>
        <w:t>B</w:t>
      </w:r>
      <w:r>
        <w:t>.</w:t>
      </w:r>
      <w:r>
        <w:t xml:space="preserve"> Amazon GuardDuty</w:t>
      </w:r>
    </w:p>
    <w:p w14:paraId="02A3D88B" w14:textId="0A09BA30" w:rsidR="00121F23" w:rsidRDefault="00121F23" w:rsidP="00121F23">
      <w:r>
        <w:t>C. Amazon CloudFront</w:t>
      </w:r>
    </w:p>
    <w:p w14:paraId="22F6B494" w14:textId="32387531" w:rsidR="00121F23" w:rsidRDefault="00121F23" w:rsidP="00121F23">
      <w:r>
        <w:t>D. AWS Shield</w:t>
      </w:r>
    </w:p>
    <w:p w14:paraId="6D7A6562" w14:textId="0ED1E0CB" w:rsidR="00121F23" w:rsidRDefault="00121F23" w:rsidP="00121F23">
      <w:r>
        <w:t xml:space="preserve">E. </w:t>
      </w:r>
      <w:r>
        <w:t>AWS Identity and Access Management {|AM)</w:t>
      </w:r>
    </w:p>
    <w:p w14:paraId="466A1A8E" w14:textId="77777777" w:rsidR="00121F23" w:rsidRDefault="00121F23" w:rsidP="00121F23">
      <w:pPr>
        <w:pStyle w:val="Heading2"/>
      </w:pPr>
      <w:r>
        <w:t>Screenshot 121</w:t>
      </w:r>
    </w:p>
    <w:p w14:paraId="6F89876F" w14:textId="6AB1B153" w:rsidR="00121F23" w:rsidRDefault="00121F23" w:rsidP="00121F23">
      <w:r>
        <w:t>133 # Which AWS services or features give users the ability to create a network connection between</w:t>
      </w:r>
      <w:r>
        <w:t xml:space="preserve"> </w:t>
      </w:r>
      <w:r>
        <w:t>two VPCs? (Choose two.)</w:t>
      </w:r>
      <w:r>
        <w:br/>
        <w:t>A. VPC endpoints</w:t>
      </w:r>
      <w:r>
        <w:br/>
        <w:t>B. Amazon Route 53</w:t>
      </w:r>
      <w:r>
        <w:br/>
        <w:t>C. VPC peering</w:t>
      </w:r>
      <w:r>
        <w:br/>
        <w:t>D. AWS Direct Connect</w:t>
      </w:r>
      <w:r>
        <w:br/>
        <w:t>E. AWS Transit Gateway</w:t>
      </w:r>
    </w:p>
    <w:p w14:paraId="0A1DA2F7" w14:textId="77777777" w:rsidR="00121F23" w:rsidRDefault="00121F23" w:rsidP="00121F23">
      <w:pPr>
        <w:pStyle w:val="Heading2"/>
      </w:pPr>
      <w:r>
        <w:lastRenderedPageBreak/>
        <w:t>Screenshot 122</w:t>
      </w:r>
    </w:p>
    <w:p w14:paraId="2E0197F4" w14:textId="14ADF675" w:rsidR="00121F23" w:rsidRDefault="00121F23" w:rsidP="00121F23">
      <w:r>
        <w:t>134 # A company is planning to create a new application that will run on Amazon EC2 instances and</w:t>
      </w:r>
      <w:r>
        <w:t xml:space="preserve"> </w:t>
      </w:r>
      <w:r>
        <w:t>back up data on Amazon Elastic Block Store (EBS) volumes to Amazon $3. The company wants to</w:t>
      </w:r>
      <w:r>
        <w:t xml:space="preserve"> </w:t>
      </w:r>
      <w:r>
        <w:t>estimate the monthly costs of running the application before making a deployment decision. Which</w:t>
      </w:r>
      <w:r>
        <w:t xml:space="preserve"> </w:t>
      </w:r>
      <w:r>
        <w:t>AWS service or feature can be used to estimate these costs?</w:t>
      </w:r>
    </w:p>
    <w:p w14:paraId="0E2F244A" w14:textId="77777777" w:rsidR="00121F23" w:rsidRDefault="00121F23" w:rsidP="00121F23">
      <w:r>
        <w:t>A. Cost Explorer</w:t>
      </w:r>
    </w:p>
    <w:p w14:paraId="418FEAA6" w14:textId="77777777" w:rsidR="00121F23" w:rsidRDefault="00121F23" w:rsidP="00121F23">
      <w:r>
        <w:t>B. AWS Pricing Calculator</w:t>
      </w:r>
    </w:p>
    <w:p w14:paraId="4929ABE2" w14:textId="77777777" w:rsidR="00121F23" w:rsidRDefault="00121F23" w:rsidP="00121F23">
      <w:r>
        <w:t>C. AWS Cost and Usage Report</w:t>
      </w:r>
    </w:p>
    <w:p w14:paraId="5EB3E52D" w14:textId="2993C7CB" w:rsidR="00121F23" w:rsidRDefault="00121F23" w:rsidP="00121F23">
      <w:r>
        <w:t>D. AWS Budgets</w:t>
      </w:r>
    </w:p>
    <w:p w14:paraId="366BD4A7" w14:textId="77777777" w:rsidR="00121F23" w:rsidRDefault="00121F23" w:rsidP="00121F23">
      <w:pPr>
        <w:pStyle w:val="Heading2"/>
      </w:pPr>
      <w:r>
        <w:t>Screenshot 123</w:t>
      </w:r>
    </w:p>
    <w:p w14:paraId="61C9D452" w14:textId="1956FA95" w:rsidR="00121F23" w:rsidRDefault="00121F23" w:rsidP="00121F23">
      <w:r>
        <w:t>137 # A user is designing a service to align with the operational excellence pillar of the AWS Well-Architected Framework. Which design principle should the user follow?</w:t>
      </w:r>
      <w:r>
        <w:br/>
        <w:t>A. Anticipate failure</w:t>
      </w:r>
      <w:r>
        <w:br/>
        <w:t>B. Make large-scale changes</w:t>
      </w:r>
      <w:r>
        <w:br/>
        <w:t>C. Perform manual operations</w:t>
      </w:r>
      <w:r>
        <w:br/>
        <w:t>D. Create static operational procedures</w:t>
      </w:r>
    </w:p>
    <w:p w14:paraId="16E33CD6" w14:textId="77777777" w:rsidR="00121F23" w:rsidRDefault="00121F23" w:rsidP="00121F23">
      <w:pPr>
        <w:pStyle w:val="Heading2"/>
      </w:pPr>
      <w:r>
        <w:t>Screenshot 124</w:t>
      </w:r>
    </w:p>
    <w:p w14:paraId="26A19890" w14:textId="54C1ED90" w:rsidR="00121F23" w:rsidRDefault="00121F23" w:rsidP="00121F23">
      <w:r>
        <w:t>138 # A company has all of its servers in the us-east-1 Region. The company is considering the</w:t>
      </w:r>
      <w:r>
        <w:t xml:space="preserve"> </w:t>
      </w:r>
      <w:r>
        <w:t>deployment of additional servers in a different Region. Which AWS tool should the company use to find</w:t>
      </w:r>
      <w:r>
        <w:t xml:space="preserve"> </w:t>
      </w:r>
      <w:r>
        <w:t>pricing information for other Regions?</w:t>
      </w:r>
    </w:p>
    <w:p w14:paraId="20669658" w14:textId="77777777" w:rsidR="00121F23" w:rsidRDefault="00121F23" w:rsidP="00121F23">
      <w:r>
        <w:t>A. Cost Explorer</w:t>
      </w:r>
    </w:p>
    <w:p w14:paraId="1AA27321" w14:textId="77777777" w:rsidR="00121F23" w:rsidRDefault="00121F23" w:rsidP="00121F23">
      <w:r>
        <w:t>B. AWS Budgets</w:t>
      </w:r>
    </w:p>
    <w:p w14:paraId="65278590" w14:textId="77777777" w:rsidR="00121F23" w:rsidRDefault="00121F23" w:rsidP="00121F23">
      <w:r>
        <w:t>C. AWS Purchase Order Management</w:t>
      </w:r>
    </w:p>
    <w:p w14:paraId="383BD794" w14:textId="77777777" w:rsidR="00121F23" w:rsidRDefault="00121F23" w:rsidP="00121F23">
      <w:r>
        <w:t>D. AWS Pricing Calculator</w:t>
      </w:r>
    </w:p>
    <w:p w14:paraId="6ACA22AD" w14:textId="77777777" w:rsidR="00121F23" w:rsidRDefault="00121F23" w:rsidP="00121F23">
      <w:pPr>
        <w:pStyle w:val="Heading2"/>
      </w:pPr>
      <w:r>
        <w:t>Screenshot 125</w:t>
      </w:r>
    </w:p>
    <w:p w14:paraId="1295B5B7" w14:textId="44D1EE37" w:rsidR="00121F23" w:rsidRPr="00121F23" w:rsidRDefault="00121F23" w:rsidP="00121F23">
      <w:r>
        <w:t>Which AWS service or resource is serverless?</w:t>
      </w:r>
    </w:p>
    <w:p w14:paraId="67A145D9" w14:textId="631062FF" w:rsidR="00121F23" w:rsidRDefault="00121F23" w:rsidP="00121F23">
      <w:r>
        <w:t>A</w:t>
      </w:r>
      <w:r>
        <w:t xml:space="preserve">. </w:t>
      </w:r>
      <w:r>
        <w:t>AWS Snowball Edge</w:t>
      </w:r>
    </w:p>
    <w:p w14:paraId="3101918A" w14:textId="77777777" w:rsidR="00121F23" w:rsidRDefault="00121F23" w:rsidP="00121F23">
      <w:r>
        <w:t>B. Amazon EC2</w:t>
      </w:r>
    </w:p>
    <w:p w14:paraId="243930B4" w14:textId="77777777" w:rsidR="00121F23" w:rsidRDefault="00121F23" w:rsidP="00121F23">
      <w:r>
        <w:t>C. Amazon Elastic Kubernetes Service (Amazon EKS)</w:t>
      </w:r>
      <w:r>
        <w:br/>
        <w:t>D. Amazon API Gateway</w:t>
      </w:r>
    </w:p>
    <w:p w14:paraId="410E2D80" w14:textId="77777777" w:rsidR="00121F23" w:rsidRDefault="00121F23" w:rsidP="00121F23">
      <w:pPr>
        <w:pStyle w:val="Heading2"/>
      </w:pPr>
      <w:r>
        <w:lastRenderedPageBreak/>
        <w:t>Screenshot 126</w:t>
      </w:r>
    </w:p>
    <w:p w14:paraId="57F4659C" w14:textId="4C3F5852" w:rsidR="00121F23" w:rsidRDefault="00121F23" w:rsidP="00121F23">
      <w:r>
        <w:t>140 # According to the AWS shared responsibility model, which of the following is the responsibility of</w:t>
      </w:r>
      <w:r>
        <w:t xml:space="preserve"> </w:t>
      </w:r>
      <w:r>
        <w:t>AWS?</w:t>
      </w:r>
      <w:r>
        <w:br/>
        <w:t>A. Data encryption in transit</w:t>
      </w:r>
      <w:r>
        <w:br/>
        <w:t>B. Firmware updates on hardware</w:t>
      </w:r>
      <w:r>
        <w:br/>
        <w:t>C. Operating system patching on Amazon EC2 instances</w:t>
      </w:r>
      <w:r>
        <w:br/>
        <w:t>D. Data encryption at rest</w:t>
      </w:r>
    </w:p>
    <w:p w14:paraId="55EAF0E8" w14:textId="77777777" w:rsidR="00121F23" w:rsidRDefault="00121F23" w:rsidP="00121F23">
      <w:pPr>
        <w:pStyle w:val="Heading2"/>
      </w:pPr>
      <w:r>
        <w:t>Screenshot 127</w:t>
      </w:r>
    </w:p>
    <w:p w14:paraId="01727FDA" w14:textId="7DAE2CF3" w:rsidR="00121F23" w:rsidRPr="00121F23" w:rsidRDefault="00121F23" w:rsidP="00121F23">
      <w:r>
        <w:t>Which activity is considered out of scope for AWS Support?</w:t>
      </w:r>
    </w:p>
    <w:p w14:paraId="3128C8F4" w14:textId="77777777" w:rsidR="00121F23" w:rsidRDefault="00121F23" w:rsidP="00121F23">
      <w:r>
        <w:t>A. Solving problems detected by Amazon EC2 health checks</w:t>
      </w:r>
    </w:p>
    <w:p w14:paraId="04B1F5DC" w14:textId="77777777" w:rsidR="00121F23" w:rsidRDefault="00121F23" w:rsidP="00121F23">
      <w:r>
        <w:t>B. Answering "how to" 141 - Questions on AWS services and features</w:t>
      </w:r>
      <w:r>
        <w:br/>
        <w:t>C. Troubleshooting AWS APIs</w:t>
      </w:r>
    </w:p>
    <w:p w14:paraId="3A31BBC2" w14:textId="77777777" w:rsidR="00121F23" w:rsidRDefault="00121F23" w:rsidP="00121F23">
      <w:r>
        <w:t>D. Tuning database queries</w:t>
      </w:r>
    </w:p>
    <w:p w14:paraId="20FCDC38" w14:textId="77777777" w:rsidR="00121F23" w:rsidRDefault="00121F23" w:rsidP="00121F23">
      <w:pPr>
        <w:pStyle w:val="Heading2"/>
      </w:pPr>
      <w:r>
        <w:t>Screenshot 128</w:t>
      </w:r>
    </w:p>
    <w:p w14:paraId="6998539A" w14:textId="1FCBE502" w:rsidR="00121F23" w:rsidRPr="00121F23" w:rsidRDefault="00121F23" w:rsidP="00121F23">
      <w:r>
        <w:t>Which task is the customer’s responsibility, according to the AWS shared responsibility model?</w:t>
      </w:r>
    </w:p>
    <w:p w14:paraId="1F99028C" w14:textId="3ADADCB0" w:rsidR="00121F23" w:rsidRDefault="00121F23" w:rsidP="00121F23">
      <w:r>
        <w:t>A. Maintain the security of the AWS Cloud.</w:t>
      </w:r>
      <w:r>
        <w:br/>
        <w:t>B. Configure firewalls and networks.</w:t>
      </w:r>
      <w:r>
        <w:br/>
        <w:t>C. Patch the operating system of Amazon RDS instances.</w:t>
      </w:r>
      <w:r>
        <w:br/>
        <w:t>D. Implement physical and environmental controls.</w:t>
      </w:r>
    </w:p>
    <w:p w14:paraId="4C038329" w14:textId="77777777" w:rsidR="00121F23" w:rsidRDefault="00121F23" w:rsidP="00121F23">
      <w:pPr>
        <w:pStyle w:val="Heading2"/>
      </w:pPr>
      <w:r>
        <w:t>Screenshot 129</w:t>
      </w:r>
    </w:p>
    <w:p w14:paraId="3DCB8E9E" w14:textId="377F67D9" w:rsidR="00121F23" w:rsidRDefault="00121F23" w:rsidP="00121F23">
      <w:r>
        <w:t>145 # Which option is a perspective that includes foundational capabilities of the AWS Cloud Adoption</w:t>
      </w:r>
      <w:r>
        <w:t xml:space="preserve"> </w:t>
      </w:r>
      <w:r>
        <w:t>Framework (AWS CAF)?</w:t>
      </w:r>
    </w:p>
    <w:p w14:paraId="452B0B41" w14:textId="77777777" w:rsidR="00121F23" w:rsidRDefault="00121F23" w:rsidP="00121F23">
      <w:r>
        <w:t>A. Sustainability</w:t>
      </w:r>
    </w:p>
    <w:p w14:paraId="1F5B9DDF" w14:textId="77777777" w:rsidR="00121F23" w:rsidRDefault="00121F23" w:rsidP="00121F23">
      <w:r>
        <w:t>B. Performance efficiency</w:t>
      </w:r>
    </w:p>
    <w:p w14:paraId="18C44503" w14:textId="77777777" w:rsidR="00121F23" w:rsidRDefault="00121F23" w:rsidP="00121F23">
      <w:r>
        <w:t>C. Governance</w:t>
      </w:r>
    </w:p>
    <w:p w14:paraId="3C984521" w14:textId="77777777" w:rsidR="00121F23" w:rsidRDefault="00121F23" w:rsidP="00121F23">
      <w:r>
        <w:t>D. Reliability</w:t>
      </w:r>
    </w:p>
    <w:p w14:paraId="38A0CFF1" w14:textId="77777777" w:rsidR="00121F23" w:rsidRDefault="00121F23" w:rsidP="00121F23">
      <w:pPr>
        <w:pStyle w:val="Heading2"/>
      </w:pPr>
      <w:r>
        <w:t>Screenshot 130</w:t>
      </w:r>
    </w:p>
    <w:p w14:paraId="0C5618EF" w14:textId="2F29E9E5" w:rsidR="00121F23" w:rsidRDefault="00121F23" w:rsidP="00121F23">
      <w:r>
        <w:t>146 # A company hosts an application on multiple Amazon EC2 instances. The application uses</w:t>
      </w:r>
      <w:r>
        <w:t xml:space="preserve"> </w:t>
      </w:r>
      <w:r>
        <w:t>Amazon Simple Notification Service (Amazon SNS) to send messages. Which AWS service or feature</w:t>
      </w:r>
      <w:r>
        <w:t xml:space="preserve"> </w:t>
      </w:r>
      <w:r>
        <w:t>will give the application permission to access required AWS services?</w:t>
      </w:r>
    </w:p>
    <w:p w14:paraId="5E074E22" w14:textId="77777777" w:rsidR="00121F23" w:rsidRDefault="00121F23" w:rsidP="00121F23">
      <w:r>
        <w:t>A. AWS Certificate Manager (ACM)</w:t>
      </w:r>
    </w:p>
    <w:p w14:paraId="594D48DD" w14:textId="77777777" w:rsidR="00121F23" w:rsidRDefault="00121F23" w:rsidP="00121F23">
      <w:r>
        <w:t>B. IAM roles</w:t>
      </w:r>
    </w:p>
    <w:p w14:paraId="04F13050" w14:textId="77777777" w:rsidR="00121F23" w:rsidRDefault="00121F23" w:rsidP="00121F23">
      <w:r>
        <w:lastRenderedPageBreak/>
        <w:t>C. AWS Security Hub</w:t>
      </w:r>
    </w:p>
    <w:p w14:paraId="33D7215D" w14:textId="77777777" w:rsidR="00121F23" w:rsidRDefault="00121F23" w:rsidP="00121F23">
      <w:r>
        <w:t>D. Amazon GuardDuty</w:t>
      </w:r>
    </w:p>
    <w:p w14:paraId="5F27BE61" w14:textId="77777777" w:rsidR="00121F23" w:rsidRDefault="00121F23" w:rsidP="00121F23">
      <w:pPr>
        <w:pStyle w:val="Heading2"/>
      </w:pPr>
      <w:r>
        <w:t>Screenshot 131</w:t>
      </w:r>
    </w:p>
    <w:p w14:paraId="12BF8807" w14:textId="699E516E" w:rsidR="00121F23" w:rsidRDefault="00121F23" w:rsidP="00121F23">
      <w:r>
        <w:t>149 # Which AWS service provides recommendations for rightsizing AWS resources| such as Amazon</w:t>
      </w:r>
      <w:r>
        <w:t xml:space="preserve"> </w:t>
      </w:r>
      <w:r>
        <w:t>EC2 instances, Amazon Elastic Block Store (Amazon EBS) volumes, and Amazon RDS databases to</w:t>
      </w:r>
      <w:r>
        <w:t xml:space="preserve"> </w:t>
      </w:r>
      <w:r>
        <w:t>help users reduce costs?</w:t>
      </w:r>
    </w:p>
    <w:p w14:paraId="58D22086" w14:textId="77777777" w:rsidR="00121F23" w:rsidRDefault="00121F23" w:rsidP="00121F23">
      <w:r>
        <w:t>A. Amazon Inspector</w:t>
      </w:r>
    </w:p>
    <w:p w14:paraId="1036A66D" w14:textId="77777777" w:rsidR="00121F23" w:rsidRDefault="00121F23" w:rsidP="00121F23">
      <w:r>
        <w:t>B. AWS Trusted Advisor</w:t>
      </w:r>
    </w:p>
    <w:p w14:paraId="1B9B4CBC" w14:textId="77777777" w:rsidR="00121F23" w:rsidRDefault="00121F23" w:rsidP="00121F23">
      <w:r>
        <w:t>C. AWS Service Health Dashboard</w:t>
      </w:r>
    </w:p>
    <w:p w14:paraId="2FDB976C" w14:textId="77777777" w:rsidR="00121F23" w:rsidRDefault="00121F23" w:rsidP="00121F23">
      <w:r>
        <w:t>D. Amazon Forecast</w:t>
      </w:r>
    </w:p>
    <w:p w14:paraId="164CDCE2" w14:textId="77777777" w:rsidR="00121F23" w:rsidRDefault="00121F23" w:rsidP="00121F23">
      <w:pPr>
        <w:pStyle w:val="Heading2"/>
      </w:pPr>
      <w:r>
        <w:t>Screenshot 132</w:t>
      </w:r>
    </w:p>
    <w:p w14:paraId="1DC28AFE" w14:textId="417105E5" w:rsidR="00121F23" w:rsidRDefault="00121F23" w:rsidP="00121F23">
      <w:r>
        <w:t>150 # A company wants to migrate its high performance computing (HPC) application to Amazon EC2</w:t>
      </w:r>
      <w:r>
        <w:t xml:space="preserve"> </w:t>
      </w:r>
      <w:r>
        <w:t>instances. The application has multiple components. The application must have fault tolerance and</w:t>
      </w:r>
      <w:r>
        <w:t xml:space="preserve"> </w:t>
      </w:r>
      <w:r>
        <w:t>must have the ability to fail over automatically. Which AWS infrastructure solution will meet these</w:t>
      </w:r>
      <w:r>
        <w:t xml:space="preserve"> </w:t>
      </w:r>
      <w:r>
        <w:t>requirements with the LEAST latency between components?</w:t>
      </w:r>
    </w:p>
    <w:p w14:paraId="4B5AF14A" w14:textId="77777777" w:rsidR="00121F23" w:rsidRDefault="00121F23" w:rsidP="00121F23">
      <w:r>
        <w:t>A. Multiple AWS Regions</w:t>
      </w:r>
    </w:p>
    <w:p w14:paraId="7AE77481" w14:textId="77777777" w:rsidR="00121F23" w:rsidRDefault="00121F23" w:rsidP="00121F23">
      <w:r>
        <w:t>B. Multiple edge locations</w:t>
      </w:r>
    </w:p>
    <w:p w14:paraId="1C6D63CA" w14:textId="77777777" w:rsidR="00121F23" w:rsidRDefault="00121F23" w:rsidP="00121F23">
      <w:r>
        <w:t>C. Multiple Availability Zones</w:t>
      </w:r>
    </w:p>
    <w:p w14:paraId="2B99F7A7" w14:textId="77777777" w:rsidR="00121F23" w:rsidRDefault="00121F23" w:rsidP="00121F23">
      <w:r>
        <w:t>D. Regional edge caches</w:t>
      </w:r>
    </w:p>
    <w:p w14:paraId="4CBE8F25" w14:textId="77777777" w:rsidR="00121F23" w:rsidRDefault="00121F23" w:rsidP="00121F23">
      <w:pPr>
        <w:pStyle w:val="Heading2"/>
      </w:pPr>
      <w:r>
        <w:t>Screenshot 133</w:t>
      </w:r>
    </w:p>
    <w:p w14:paraId="4586513D" w14:textId="003C2E94" w:rsidR="00121F23" w:rsidRDefault="00121F23" w:rsidP="00121F23">
      <w:r>
        <w:t>151 # A company has an Amazon $3 bucket containing images of scanned financial invoices The</w:t>
      </w:r>
      <w:r>
        <w:t xml:space="preserve"> </w:t>
      </w:r>
      <w:r>
        <w:t>company is building an artificial intelligence (Al)-based application on AWS. The company wants the</w:t>
      </w:r>
      <w:r>
        <w:t xml:space="preserve"> </w:t>
      </w:r>
      <w:r>
        <w:t>application to identify and read total balance amounts on the invoices. Which AWS service will meet</w:t>
      </w:r>
      <w:r>
        <w:t xml:space="preserve"> </w:t>
      </w:r>
      <w:r>
        <w:t>these requirements?</w:t>
      </w:r>
    </w:p>
    <w:p w14:paraId="4CE75FFC" w14:textId="77777777" w:rsidR="00121F23" w:rsidRDefault="00121F23" w:rsidP="00121F23">
      <w:r>
        <w:t>A. Amazon Forecast</w:t>
      </w:r>
    </w:p>
    <w:p w14:paraId="635A23AE" w14:textId="77777777" w:rsidR="00121F23" w:rsidRDefault="00121F23" w:rsidP="00121F23">
      <w:r>
        <w:t>B. Amazon Textract</w:t>
      </w:r>
    </w:p>
    <w:p w14:paraId="1417C1F3" w14:textId="77777777" w:rsidR="00121F23" w:rsidRDefault="00121F23" w:rsidP="00121F23">
      <w:r>
        <w:t>C. Amazon Rekogmtion</w:t>
      </w:r>
    </w:p>
    <w:p w14:paraId="6E7844CA" w14:textId="77777777" w:rsidR="00121F23" w:rsidRDefault="00121F23" w:rsidP="00121F23">
      <w:r>
        <w:t>D. Amazon Lex</w:t>
      </w:r>
    </w:p>
    <w:p w14:paraId="7922B431" w14:textId="77777777" w:rsidR="00121F23" w:rsidRDefault="00121F23" w:rsidP="00121F23"/>
    <w:p w14:paraId="16F3FE75" w14:textId="77777777" w:rsidR="00121F23" w:rsidRDefault="00121F23" w:rsidP="00121F23">
      <w:pPr>
        <w:pStyle w:val="Heading2"/>
      </w:pPr>
      <w:r>
        <w:lastRenderedPageBreak/>
        <w:t>Screenshot 134</w:t>
      </w:r>
    </w:p>
    <w:p w14:paraId="2217CC50" w14:textId="2D42FF75" w:rsidR="00121F23" w:rsidRPr="00121F23" w:rsidRDefault="00121F23" w:rsidP="00121F23">
      <w:r>
        <w:t>A company needs to use AWS Identity and Access Management (IAM) to attach an IAM policy to all IAM users in an AWS account. Which solution meets this requirement?</w:t>
      </w:r>
    </w:p>
    <w:p w14:paraId="1F72248B" w14:textId="4DEBA223" w:rsidR="00121F23" w:rsidRDefault="00121F23" w:rsidP="00121F23">
      <w:r>
        <w:t>A. Attach the IAM policy to each IAM user.</w:t>
      </w:r>
      <w:r>
        <w:br/>
      </w:r>
      <w:r>
        <w:t>B. Attach the IAM policy to the IAM group containing all the IAM users.</w:t>
      </w:r>
      <w:r>
        <w:br/>
        <w:t>C. Attach the IAM policy to the IAM role containing all the IAM users.</w:t>
      </w:r>
      <w:r>
        <w:br/>
        <w:t>D. Apply the IAM policy to the entire AWS account.</w:t>
      </w:r>
    </w:p>
    <w:p w14:paraId="78F0A8B5" w14:textId="77777777" w:rsidR="00121F23" w:rsidRDefault="00121F23" w:rsidP="00121F23">
      <w:pPr>
        <w:pStyle w:val="Heading2"/>
      </w:pPr>
      <w:r>
        <w:t>Screenshot 135</w:t>
      </w:r>
    </w:p>
    <w:p w14:paraId="56CDA49E" w14:textId="670ECFAA" w:rsidR="00121F23" w:rsidRDefault="00121F23" w:rsidP="00121F23">
      <w:r>
        <w:t>156 # Which AWS services are eligible for a Compute Savings Plan? (Choose two.)</w:t>
      </w:r>
      <w:r>
        <w:br/>
        <w:t>A. AWS Lambda</w:t>
      </w:r>
      <w:r>
        <w:br/>
      </w:r>
      <w:r>
        <w:t>B. Amazon RDS</w:t>
      </w:r>
      <w:r>
        <w:br/>
      </w:r>
      <w:r>
        <w:t>C. Amazon VPC</w:t>
      </w:r>
      <w:r>
        <w:br/>
      </w:r>
      <w:r>
        <w:t>D. Amazon DynamoDB</w:t>
      </w:r>
      <w:r>
        <w:br/>
      </w:r>
      <w:r>
        <w:t>E. Amazon EC2</w:t>
      </w:r>
    </w:p>
    <w:p w14:paraId="2A312DD2" w14:textId="77777777" w:rsidR="00121F23" w:rsidRDefault="00121F23" w:rsidP="00121F23">
      <w:pPr>
        <w:pStyle w:val="Heading2"/>
      </w:pPr>
      <w:r>
        <w:t>Screenshot 136</w:t>
      </w:r>
    </w:p>
    <w:p w14:paraId="3BB7A4C3" w14:textId="24FF7EE6" w:rsidR="00121F23" w:rsidRDefault="00121F23" w:rsidP="00121F23">
      <w:pPr>
        <w:tabs>
          <w:tab w:val="left" w:pos="1628"/>
        </w:tabs>
      </w:pPr>
      <w:r>
        <w:rPr>
          <w:rStyle w:val="Strong"/>
        </w:rPr>
        <w:t>157</w:t>
      </w:r>
      <w:r>
        <w:t xml:space="preserve"> According to the AWS shared responsibility model, who is responsible for the virtualization layer down to the physical security of the facilities in which AWS services operate?</w:t>
      </w:r>
      <w:r>
        <w:br/>
        <w:t>A. It is the sole responsibility of the customer.</w:t>
      </w:r>
      <w:r>
        <w:br/>
        <w:t>B. It is the sole responsibility of AWS.</w:t>
      </w:r>
      <w:r>
        <w:br/>
        <w:t>C. It is a shared responsibility between AWS and the customer.</w:t>
      </w:r>
      <w:r>
        <w:br/>
        <w:t>D. The customer's AWS Support plan tier determines who manages the configuration.</w:t>
      </w:r>
    </w:p>
    <w:p w14:paraId="0F388DA8" w14:textId="77777777" w:rsidR="00121F23" w:rsidRDefault="00121F23" w:rsidP="00121F23">
      <w:pPr>
        <w:pStyle w:val="Heading2"/>
      </w:pPr>
      <w:r>
        <w:t>Screenshot 137</w:t>
      </w:r>
    </w:p>
    <w:p w14:paraId="47A3102E" w14:textId="46B5C519" w:rsidR="00121F23" w:rsidRPr="00121F23" w:rsidRDefault="00121F23" w:rsidP="00121F23">
      <w:r>
        <w:rPr>
          <w:rStyle w:val="Strong"/>
        </w:rPr>
        <w:t>158</w:t>
      </w:r>
      <w:r>
        <w:t xml:space="preserve"> Which AWS service or tool creates an audit log of all AWS resources that have been created?</w:t>
      </w:r>
    </w:p>
    <w:p w14:paraId="079F1E15" w14:textId="77777777" w:rsidR="00121F23" w:rsidRDefault="00121F23" w:rsidP="00121F23">
      <w:r>
        <w:t>A. Amazon CloudFront</w:t>
      </w:r>
    </w:p>
    <w:p w14:paraId="7E51BA02" w14:textId="77777777" w:rsidR="00121F23" w:rsidRDefault="00121F23" w:rsidP="00121F23">
      <w:r>
        <w:t>B. Amazon CloudWatch</w:t>
      </w:r>
    </w:p>
    <w:p w14:paraId="2059C947" w14:textId="77777777" w:rsidR="00121F23" w:rsidRDefault="00121F23" w:rsidP="00121F23">
      <w:r>
        <w:t>C. AWS CloudTrail</w:t>
      </w:r>
    </w:p>
    <w:p w14:paraId="2F8B6782" w14:textId="77777777" w:rsidR="00121F23" w:rsidRDefault="00121F23" w:rsidP="00121F23">
      <w:r>
        <w:t>D. AWS Application Migration Service (CloudEndure Migration)</w:t>
      </w:r>
    </w:p>
    <w:p w14:paraId="120EC158" w14:textId="77777777" w:rsidR="00121F23" w:rsidRDefault="00121F23" w:rsidP="00121F23">
      <w:pPr>
        <w:pStyle w:val="Heading2"/>
      </w:pPr>
      <w:r>
        <w:t>Screenshot 138</w:t>
      </w:r>
    </w:p>
    <w:p w14:paraId="5B1BFBA6" w14:textId="5D863F99" w:rsidR="00121F23" w:rsidRDefault="00121F23" w:rsidP="00121F23">
      <w:r>
        <w:rPr>
          <w:rStyle w:val="Strong"/>
        </w:rPr>
        <w:t>159</w:t>
      </w:r>
      <w:r>
        <w:t xml:space="preserve"> An ecommerce company recently started using the AWS Cloud. Which security-related tasks are the company’s responsibility? (Choose two.)</w:t>
      </w:r>
      <w:r>
        <w:br/>
        <w:t>A. Restrict who is allowed physical access to the hosts that run the company's Amazon EC2 instances.</w:t>
      </w:r>
      <w:r>
        <w:br/>
        <w:t>B. Install security patches on Amazon EC2 Linux instances.</w:t>
      </w:r>
      <w:r>
        <w:br/>
        <w:t>C. Choose to encrypt data at rest that is stored on Amazon S3.</w:t>
      </w:r>
      <w:r>
        <w:br/>
      </w:r>
      <w:r>
        <w:lastRenderedPageBreak/>
        <w:t>D. Wipe Amazon Elastic Block Store (Amazon EBS) volumes clean before they are decommissioned.</w:t>
      </w:r>
      <w:r>
        <w:br/>
        <w:t>E. Conduct database patching for Amazon RDS instances.</w:t>
      </w:r>
    </w:p>
    <w:p w14:paraId="5B91EF5D" w14:textId="77777777" w:rsidR="00121F23" w:rsidRDefault="00121F23" w:rsidP="00121F23">
      <w:pPr>
        <w:pStyle w:val="Heading2"/>
      </w:pPr>
      <w:r>
        <w:t>Screenshot 139</w:t>
      </w:r>
    </w:p>
    <w:p w14:paraId="2AE61153" w14:textId="7E63E0BE" w:rsidR="00121F23" w:rsidRPr="00121F23" w:rsidRDefault="00121F23" w:rsidP="00121F23">
      <w:r>
        <w:t>A company is reviewing its operating policies. Which policy complies with guidance in the security pillar of the AWS Well-Architected Framework?</w:t>
      </w:r>
    </w:p>
    <w:p w14:paraId="08989762" w14:textId="77777777" w:rsidR="00121F23" w:rsidRDefault="00121F23" w:rsidP="00121F23">
      <w:r>
        <w:t>A. Ensure that employees have access to all company data.</w:t>
      </w:r>
    </w:p>
    <w:p w14:paraId="60F440D9" w14:textId="77777777" w:rsidR="00121F23" w:rsidRDefault="00121F23" w:rsidP="00121F23">
      <w:r>
        <w:t>B. Expand employees' permissions as they gain more experience.</w:t>
      </w:r>
      <w:r>
        <w:br/>
        <w:t>C. Grant all privileges and access to all users.</w:t>
      </w:r>
    </w:p>
    <w:p w14:paraId="1568B228" w14:textId="77777777" w:rsidR="00121F23" w:rsidRDefault="00121F23" w:rsidP="00121F23">
      <w:r>
        <w:t>D. Apply security requirements at all layers of a process.</w:t>
      </w:r>
    </w:p>
    <w:p w14:paraId="6C875C87" w14:textId="77777777" w:rsidR="00121F23" w:rsidRDefault="00121F23" w:rsidP="00121F23">
      <w:pPr>
        <w:pStyle w:val="Heading2"/>
      </w:pPr>
      <w:r>
        <w:t>Screenshot 140</w:t>
      </w:r>
    </w:p>
    <w:p w14:paraId="1FF5A97F" w14:textId="76FC8EE3" w:rsidR="00121F23" w:rsidRDefault="00121F23" w:rsidP="00121F23">
      <w:r>
        <w:t>162 # Which AWS services or features provide high availability and low latency by enabling failover</w:t>
      </w:r>
      <w:r>
        <w:t xml:space="preserve"> </w:t>
      </w:r>
      <w:r>
        <w:t>across different AWS Regions? (Choose two.)</w:t>
      </w:r>
    </w:p>
    <w:p w14:paraId="2E7429C1" w14:textId="77777777" w:rsidR="00121F23" w:rsidRDefault="00121F23" w:rsidP="00121F23">
      <w:r>
        <w:t>A. Amazon Route 53</w:t>
      </w:r>
    </w:p>
    <w:p w14:paraId="3972A8EE" w14:textId="77777777" w:rsidR="00121F23" w:rsidRDefault="00121F23" w:rsidP="00121F23">
      <w:r>
        <w:t>B. Network Load Balancer</w:t>
      </w:r>
    </w:p>
    <w:p w14:paraId="7EC787CD" w14:textId="7122DCAC" w:rsidR="00121F23" w:rsidRDefault="00121F23" w:rsidP="00121F23">
      <w:r>
        <w:t xml:space="preserve">C. Amazon </w:t>
      </w:r>
      <w:r>
        <w:t>S</w:t>
      </w:r>
      <w:r>
        <w:t>3 Transfer Acceleration</w:t>
      </w:r>
    </w:p>
    <w:p w14:paraId="47B1BF67" w14:textId="77777777" w:rsidR="00121F23" w:rsidRDefault="00121F23" w:rsidP="00121F23">
      <w:r>
        <w:t>D. AWS Global Accelerator</w:t>
      </w:r>
    </w:p>
    <w:p w14:paraId="0908BCE5" w14:textId="4511D09D" w:rsidR="00121F23" w:rsidRDefault="00121F23" w:rsidP="00121F23">
      <w:r>
        <w:t>E. Application Load Balancer</w:t>
      </w:r>
    </w:p>
    <w:p w14:paraId="2F4354F0" w14:textId="77777777" w:rsidR="00121F23" w:rsidRDefault="00121F23" w:rsidP="00121F23">
      <w:pPr>
        <w:pStyle w:val="Heading2"/>
      </w:pPr>
      <w:r>
        <w:t>Screenshot 141</w:t>
      </w:r>
    </w:p>
    <w:p w14:paraId="1F1CEB7B" w14:textId="0B20E626" w:rsidR="00121F23" w:rsidRPr="00121F23" w:rsidRDefault="00121F23" w:rsidP="00121F23">
      <w:pPr>
        <w:tabs>
          <w:tab w:val="left" w:pos="1753"/>
        </w:tabs>
      </w:pPr>
      <w:r w:rsidRPr="00121F23">
        <w:t>Which of the following are advantages of using AWS for cloud computing? (Choose two.)</w:t>
      </w:r>
      <w:r>
        <w:tab/>
      </w:r>
    </w:p>
    <w:p w14:paraId="387FB5E7" w14:textId="3A6D74E5" w:rsidR="00121F23" w:rsidRDefault="00121F23" w:rsidP="00121F23">
      <w:r>
        <w:t>A. Users can increase speed and agility by deploying services with just one click.</w:t>
      </w:r>
      <w:r>
        <w:br/>
        <w:t>B. Users receive a discount on hardware that they purchase for their data centers.</w:t>
      </w:r>
      <w:r>
        <w:br/>
        <w:t>C. Users can reserve excess capacity to ensure that resources are always available.</w:t>
      </w:r>
      <w:r>
        <w:br/>
        <w:t>D. Users trade variable expenses for capital expenses.</w:t>
      </w:r>
      <w:r>
        <w:br/>
      </w:r>
      <w:r>
        <w:t>E. Users benefit from massive economies of scale.</w:t>
      </w:r>
    </w:p>
    <w:p w14:paraId="16724280" w14:textId="77777777" w:rsidR="00121F23" w:rsidRDefault="00121F23" w:rsidP="00121F23">
      <w:pPr>
        <w:pStyle w:val="Heading2"/>
      </w:pPr>
      <w:r>
        <w:t>Screenshot 142</w:t>
      </w:r>
    </w:p>
    <w:p w14:paraId="2092F272" w14:textId="3B03EA6F" w:rsidR="00121F23" w:rsidRDefault="00121F23" w:rsidP="00121F23">
      <w:r>
        <w:t>164 # Which pillar of the AWS Well-Architected Framework focuses on the ability to recover</w:t>
      </w:r>
      <w:r>
        <w:t xml:space="preserve"> </w:t>
      </w:r>
      <w:r>
        <w:t>automatically from service interruptions?</w:t>
      </w:r>
      <w:r>
        <w:br/>
      </w:r>
      <w:r>
        <w:t>A. Security</w:t>
      </w:r>
      <w:r>
        <w:br/>
      </w:r>
      <w:r>
        <w:t>B. Performance efficiency</w:t>
      </w:r>
      <w:r>
        <w:br/>
      </w:r>
      <w:r>
        <w:t>C. Operational excellence</w:t>
      </w:r>
      <w:r>
        <w:br/>
      </w:r>
      <w:r>
        <w:t>D. Reliability</w:t>
      </w:r>
    </w:p>
    <w:p w14:paraId="406BC745" w14:textId="77777777" w:rsidR="00121F23" w:rsidRDefault="00121F23" w:rsidP="00121F23">
      <w:pPr>
        <w:pStyle w:val="Heading2"/>
      </w:pPr>
      <w:r>
        <w:lastRenderedPageBreak/>
        <w:t>Screenshot 143</w:t>
      </w:r>
    </w:p>
    <w:p w14:paraId="038162EE" w14:textId="650002BB" w:rsidR="00121F23" w:rsidRDefault="00121F23" w:rsidP="00121F23">
      <w:r>
        <w:t>165 # A company wants to automate the retention, creation, and deletion of Amazon Elastic Block</w:t>
      </w:r>
      <w:r>
        <w:t xml:space="preserve"> </w:t>
      </w:r>
      <w:r>
        <w:t>Store (Amazon EBS) snapshots; Which AWS service or feature can the company use to meet this</w:t>
      </w:r>
      <w:r>
        <w:t xml:space="preserve"> </w:t>
      </w:r>
      <w:r>
        <w:t>requirement?</w:t>
      </w:r>
      <w:r>
        <w:br/>
      </w:r>
      <w:r>
        <w:t>A. AWS Organizations</w:t>
      </w:r>
      <w:r>
        <w:br/>
      </w:r>
      <w:r>
        <w:t>B. Amazon Data Lifecycle Manager (Amazon DLM)</w:t>
      </w:r>
      <w:r>
        <w:br/>
      </w:r>
      <w:r>
        <w:t>C. AWS Systems Manager</w:t>
      </w:r>
      <w:r>
        <w:br/>
      </w:r>
      <w:r>
        <w:t>D. Amazon S3 Lifecycle policies</w:t>
      </w:r>
    </w:p>
    <w:p w14:paraId="15BCF65E" w14:textId="77777777" w:rsidR="00121F23" w:rsidRDefault="00121F23" w:rsidP="00121F23">
      <w:pPr>
        <w:pStyle w:val="Heading2"/>
      </w:pPr>
      <w:r>
        <w:t>Screenshot 144</w:t>
      </w:r>
    </w:p>
    <w:p w14:paraId="0D442694" w14:textId="5A33C916" w:rsidR="00121F23" w:rsidRDefault="00121F23" w:rsidP="00121F23">
      <w:r>
        <w:t>166 # A software engineer wants to launch a virtual machine (VM) and MySQL database on AWS.</w:t>
      </w:r>
      <w:r>
        <w:t xml:space="preserve"> </w:t>
      </w:r>
      <w:r>
        <w:t>Which AWS service will meet these requirements with the LEAST operational effort?</w:t>
      </w:r>
    </w:p>
    <w:p w14:paraId="0A88B89C" w14:textId="77777777" w:rsidR="00121F23" w:rsidRDefault="00121F23" w:rsidP="00121F23">
      <w:r>
        <w:t>A. Amazon Elastic Container Service (Amazon ECS)</w:t>
      </w:r>
    </w:p>
    <w:p w14:paraId="3A1EFF08" w14:textId="77777777" w:rsidR="00121F23" w:rsidRDefault="00121F23" w:rsidP="00121F23">
      <w:r>
        <w:t>B. AWS Elastic Beanstalk</w:t>
      </w:r>
    </w:p>
    <w:p w14:paraId="522A9EE3" w14:textId="77777777" w:rsidR="00121F23" w:rsidRDefault="00121F23" w:rsidP="00121F23">
      <w:r>
        <w:t>C. Amazon Lightsail</w:t>
      </w:r>
    </w:p>
    <w:p w14:paraId="481E4128" w14:textId="5D7E7D8E" w:rsidR="00121F23" w:rsidRDefault="00121F23" w:rsidP="00121F23">
      <w:r>
        <w:t>D. Amazon EC2</w:t>
      </w:r>
    </w:p>
    <w:p w14:paraId="4BB67B70" w14:textId="77777777" w:rsidR="00121F23" w:rsidRDefault="00121F23" w:rsidP="00121F23">
      <w:pPr>
        <w:pStyle w:val="Heading2"/>
      </w:pPr>
      <w:r>
        <w:t>Screenshot 145</w:t>
      </w:r>
    </w:p>
    <w:p w14:paraId="32AA64B6" w14:textId="58C8EA05" w:rsidR="00121F23" w:rsidRDefault="00121F23" w:rsidP="00121F23">
      <w:r>
        <w:t>172 # A cloud practitioner wants information on the state of an existing AWS environment compared</w:t>
      </w:r>
      <w:r>
        <w:t xml:space="preserve"> </w:t>
      </w:r>
      <w:r>
        <w:t>against established best practices. Which AWS services or features should the cloud practitioner use</w:t>
      </w:r>
      <w:r>
        <w:t xml:space="preserve"> </w:t>
      </w:r>
      <w:r>
        <w:t>to obtain this information?</w:t>
      </w:r>
      <w:r>
        <w:t xml:space="preserve"> (</w:t>
      </w:r>
      <w:r>
        <w:t>Choose two.)</w:t>
      </w:r>
    </w:p>
    <w:p w14:paraId="4DE6589B" w14:textId="77777777" w:rsidR="00121F23" w:rsidRDefault="00121F23" w:rsidP="00121F23">
      <w:r>
        <w:t>A. AWS Artifact</w:t>
      </w:r>
    </w:p>
    <w:p w14:paraId="18E21EE2" w14:textId="77777777" w:rsidR="00121F23" w:rsidRDefault="00121F23" w:rsidP="00121F23">
      <w:r>
        <w:t>B. AWS Solutions Library</w:t>
      </w:r>
    </w:p>
    <w:p w14:paraId="35C77F25" w14:textId="77777777" w:rsidR="00121F23" w:rsidRDefault="00121F23" w:rsidP="00121F23">
      <w:r>
        <w:t>C. AWS Trusted Advisor</w:t>
      </w:r>
    </w:p>
    <w:p w14:paraId="41658D60" w14:textId="77777777" w:rsidR="00121F23" w:rsidRDefault="00121F23" w:rsidP="00121F23">
      <w:r>
        <w:t>D. AWS Well-Architected Tool</w:t>
      </w:r>
    </w:p>
    <w:p w14:paraId="6FED7B08" w14:textId="77777777" w:rsidR="00121F23" w:rsidRDefault="00121F23" w:rsidP="00121F23">
      <w:r>
        <w:t>E. AWS Personal Health Dashboard</w:t>
      </w:r>
    </w:p>
    <w:p w14:paraId="0495D5F9" w14:textId="77777777" w:rsidR="00121F23" w:rsidRDefault="00121F23" w:rsidP="00121F23">
      <w:pPr>
        <w:pStyle w:val="Heading2"/>
      </w:pPr>
      <w:r>
        <w:t>Screenshot 146</w:t>
      </w:r>
    </w:p>
    <w:p w14:paraId="033E72E0" w14:textId="136E17CB" w:rsidR="00121F23" w:rsidRDefault="00121F23" w:rsidP="00121F23">
      <w:r>
        <w:t>177 # Which pillar of the AWS Well Architected Framework includes the design principle of defining</w:t>
      </w:r>
      <w:r>
        <w:t xml:space="preserve"> </w:t>
      </w:r>
      <w:r>
        <w:t>workloads, applications, and infrastructure as code (laC)?</w:t>
      </w:r>
    </w:p>
    <w:p w14:paraId="0DC99E72" w14:textId="77777777" w:rsidR="00121F23" w:rsidRDefault="00121F23" w:rsidP="00121F23">
      <w:r>
        <w:t>A. Operational excellence</w:t>
      </w:r>
    </w:p>
    <w:p w14:paraId="0AD02F32" w14:textId="77777777" w:rsidR="00121F23" w:rsidRDefault="00121F23" w:rsidP="00121F23">
      <w:r>
        <w:t>B. Reliability</w:t>
      </w:r>
    </w:p>
    <w:p w14:paraId="6FAF48FC" w14:textId="5B5F6BCA" w:rsidR="00121F23" w:rsidRDefault="00121F23" w:rsidP="00121F23">
      <w:r>
        <w:t>C.</w:t>
      </w:r>
      <w:r>
        <w:t xml:space="preserve"> Performance efficiency</w:t>
      </w:r>
    </w:p>
    <w:p w14:paraId="328FD1C0" w14:textId="77777777" w:rsidR="00121F23" w:rsidRDefault="00121F23" w:rsidP="00121F23">
      <w:r>
        <w:t>D. Security</w:t>
      </w:r>
    </w:p>
    <w:p w14:paraId="526E834C" w14:textId="77777777" w:rsidR="00121F23" w:rsidRDefault="00121F23" w:rsidP="00121F23">
      <w:pPr>
        <w:pStyle w:val="Heading2"/>
      </w:pPr>
      <w:r>
        <w:lastRenderedPageBreak/>
        <w:t>Screenshot 147</w:t>
      </w:r>
    </w:p>
    <w:p w14:paraId="74AFDE90" w14:textId="66C7B0EB" w:rsidR="00121F23" w:rsidRDefault="00121F23" w:rsidP="00121F23">
      <w:r>
        <w:t>180 # Which AWS service or tool gives a company the ability to release application changes in an</w:t>
      </w:r>
      <w:r>
        <w:t xml:space="preserve"> </w:t>
      </w:r>
      <w:r>
        <w:t>automated way?</w:t>
      </w:r>
    </w:p>
    <w:p w14:paraId="19FA1FFE" w14:textId="77777777" w:rsidR="00121F23" w:rsidRDefault="00121F23" w:rsidP="00121F23">
      <w:r>
        <w:t>A. Amazon AppFlow</w:t>
      </w:r>
    </w:p>
    <w:p w14:paraId="2BAA197C" w14:textId="77777777" w:rsidR="00121F23" w:rsidRDefault="00121F23" w:rsidP="00121F23">
      <w:r>
        <w:t>B. AWS CodeDeploy</w:t>
      </w:r>
    </w:p>
    <w:p w14:paraId="37A06517" w14:textId="77777777" w:rsidR="00121F23" w:rsidRDefault="00121F23" w:rsidP="00121F23">
      <w:r>
        <w:t>C. AWS PrivateLink</w:t>
      </w:r>
    </w:p>
    <w:p w14:paraId="1F53024B" w14:textId="77777777" w:rsidR="00121F23" w:rsidRDefault="00121F23" w:rsidP="00121F23">
      <w:r>
        <w:t>D. Amazon EKS Distro</w:t>
      </w:r>
    </w:p>
    <w:p w14:paraId="4E8BB00B" w14:textId="77777777" w:rsidR="00121F23" w:rsidRDefault="00121F23" w:rsidP="00121F23">
      <w:pPr>
        <w:pStyle w:val="Heading2"/>
      </w:pPr>
      <w:r>
        <w:t>Screenshot 148</w:t>
      </w:r>
    </w:p>
    <w:p w14:paraId="5FED63B2" w14:textId="1C6EC459" w:rsidR="00121F23" w:rsidRDefault="00121F23" w:rsidP="00121F23">
      <w:r>
        <w:t>181 # A company needs software solutions that are hosted on the AWS platform or that are integrated</w:t>
      </w:r>
      <w:r>
        <w:t xml:space="preserve"> </w:t>
      </w:r>
      <w:r>
        <w:t>with the AWS platform. The company needs solutions from independent software vendors as well as</w:t>
      </w:r>
      <w:r>
        <w:t xml:space="preserve"> </w:t>
      </w:r>
      <w:r>
        <w:t>management and security vendors. Which group or team can provide these solutions?</w:t>
      </w:r>
    </w:p>
    <w:p w14:paraId="31168B5E" w14:textId="77777777" w:rsidR="00121F23" w:rsidRDefault="00121F23" w:rsidP="00121F23">
      <w:r>
        <w:t>A. AWS technical account managers (TAMs) b</w:t>
      </w:r>
    </w:p>
    <w:p w14:paraId="48ED579C" w14:textId="77777777" w:rsidR="00121F23" w:rsidRDefault="00121F23" w:rsidP="00121F23">
      <w:r>
        <w:t>B. AWS Partner Network (APN) Consulting Partners</w:t>
      </w:r>
    </w:p>
    <w:p w14:paraId="5446D9EE" w14:textId="77777777" w:rsidR="00121F23" w:rsidRDefault="00121F23" w:rsidP="00121F23">
      <w:r>
        <w:t>C. AWS Concierge Support</w:t>
      </w:r>
    </w:p>
    <w:p w14:paraId="3D236CA2" w14:textId="77777777" w:rsidR="00121F23" w:rsidRDefault="00121F23" w:rsidP="00121F23">
      <w:r>
        <w:t>D. AWS Partner Network (APN) Technology Partners</w:t>
      </w:r>
    </w:p>
    <w:p w14:paraId="130B4F48" w14:textId="77777777" w:rsidR="00121F23" w:rsidRDefault="00121F23" w:rsidP="00121F23">
      <w:pPr>
        <w:pStyle w:val="Heading2"/>
      </w:pPr>
      <w:r>
        <w:t>Screenshot 149</w:t>
      </w:r>
    </w:p>
    <w:p w14:paraId="33ED3B1F" w14:textId="4895CF9C" w:rsidR="00121F23" w:rsidRDefault="00121F23" w:rsidP="00121F23">
      <w:r>
        <w:t>183 # A company hosts its website on Amazon EC2 instances. The company needs to ensure that the</w:t>
      </w:r>
      <w:r>
        <w:t xml:space="preserve"> </w:t>
      </w:r>
      <w:r>
        <w:t>website reaches a global audience and provides minimum latency to users. Which AWS service should</w:t>
      </w:r>
      <w:r>
        <w:t xml:space="preserve"> </w:t>
      </w:r>
      <w:r>
        <w:t>the company use to meet these requirements?</w:t>
      </w:r>
    </w:p>
    <w:p w14:paraId="2F01F66B" w14:textId="77777777" w:rsidR="00121F23" w:rsidRDefault="00121F23" w:rsidP="00121F23">
      <w:r>
        <w:t>A. Amazon Route 53</w:t>
      </w:r>
    </w:p>
    <w:p w14:paraId="79573EC2" w14:textId="4FD1F785" w:rsidR="00121F23" w:rsidRDefault="00121F23" w:rsidP="00121F23">
      <w:r>
        <w:t>B. Amazon CloudFro</w:t>
      </w:r>
      <w:r>
        <w:t>n</w:t>
      </w:r>
      <w:r>
        <w:t>t</w:t>
      </w:r>
    </w:p>
    <w:p w14:paraId="230F9B27" w14:textId="77777777" w:rsidR="00121F23" w:rsidRDefault="00121F23" w:rsidP="00121F23">
      <w:r>
        <w:t>C. Elastic Load Balancing</w:t>
      </w:r>
    </w:p>
    <w:p w14:paraId="28BFF89E" w14:textId="77777777" w:rsidR="00121F23" w:rsidRDefault="00121F23" w:rsidP="00121F23">
      <w:r>
        <w:t>D. AWS Lambda</w:t>
      </w:r>
    </w:p>
    <w:p w14:paraId="67B189E1" w14:textId="77777777" w:rsidR="00121F23" w:rsidRDefault="00121F23" w:rsidP="00121F23">
      <w:pPr>
        <w:pStyle w:val="Heading2"/>
      </w:pPr>
      <w:r>
        <w:t>Screenshot 150</w:t>
      </w:r>
    </w:p>
    <w:p w14:paraId="033F3EF2" w14:textId="445DFCA2" w:rsidR="00121F23" w:rsidRDefault="00121F23" w:rsidP="00121F23">
      <w:r>
        <w:t>184 # Which AWS feature grants temporary access to specific AWS resources?</w:t>
      </w:r>
      <w:r>
        <w:br/>
      </w:r>
      <w:r>
        <w:t xml:space="preserve">A. </w:t>
      </w:r>
      <w:r>
        <w:t>AWS IAM Access Analyzer</w:t>
      </w:r>
      <w:r>
        <w:br/>
      </w:r>
      <w:r>
        <w:t>B. Service control policies (SCPs)</w:t>
      </w:r>
      <w:r>
        <w:br/>
      </w:r>
      <w:r>
        <w:t>C. Access control lists (ACLs)</w:t>
      </w:r>
      <w:r>
        <w:br/>
      </w:r>
      <w:r>
        <w:t>D. IAM roles</w:t>
      </w:r>
      <w:r>
        <w:br w:type="page"/>
      </w:r>
    </w:p>
    <w:p w14:paraId="2C5E8901" w14:textId="77777777" w:rsidR="00121F23" w:rsidRDefault="00121F23" w:rsidP="00121F23">
      <w:pPr>
        <w:pStyle w:val="Heading2"/>
      </w:pPr>
      <w:r>
        <w:lastRenderedPageBreak/>
        <w:t>Screenshot 151</w:t>
      </w:r>
    </w:p>
    <w:p w14:paraId="41BAC2F5" w14:textId="77777777" w:rsidR="00121F23" w:rsidRDefault="00121F23" w:rsidP="00121F23">
      <w:r>
        <w:t>186 # Which AWS service providers automated backups of data by default?</w:t>
      </w:r>
    </w:p>
    <w:p w14:paraId="34D60872" w14:textId="77777777" w:rsidR="00121F23" w:rsidRDefault="00121F23" w:rsidP="00121F23">
      <w:r>
        <w:t>A. Amazon S3</w:t>
      </w:r>
    </w:p>
    <w:p w14:paraId="120ED648" w14:textId="77777777" w:rsidR="00121F23" w:rsidRDefault="00121F23" w:rsidP="00121F23">
      <w:r>
        <w:t>B. Amazon Aurora</w:t>
      </w:r>
    </w:p>
    <w:p w14:paraId="5E3F4BF7" w14:textId="77777777" w:rsidR="00121F23" w:rsidRDefault="00121F23" w:rsidP="00121F23">
      <w:r>
        <w:t>C. Amazon ElastiCache for Memcached</w:t>
      </w:r>
    </w:p>
    <w:p w14:paraId="1455253D" w14:textId="02943748" w:rsidR="00121F23" w:rsidRDefault="00121F23" w:rsidP="00121F23">
      <w:r>
        <w:t>D. Amazon Elastic File System (Amazon EFS)</w:t>
      </w:r>
    </w:p>
    <w:p w14:paraId="1D299266" w14:textId="6D8E757F" w:rsidR="00121F23" w:rsidRDefault="00121F23" w:rsidP="00121F23">
      <w:pPr>
        <w:pStyle w:val="Heading2"/>
      </w:pPr>
      <w:r>
        <w:t>Screenshot 152</w:t>
      </w:r>
    </w:p>
    <w:p w14:paraId="268DA53C" w14:textId="5011A7D9" w:rsidR="00121F23" w:rsidRDefault="00121F23" w:rsidP="00121F23">
      <w:r>
        <w:t>187 # A company needs to track the relationships among AWS resources. The company also needs to</w:t>
      </w:r>
      <w:r>
        <w:t xml:space="preserve"> </w:t>
      </w:r>
      <w:r>
        <w:t>review resource dependencies before the company makes any changes to the resources. Which AWS</w:t>
      </w:r>
      <w:r>
        <w:t xml:space="preserve"> </w:t>
      </w:r>
      <w:r>
        <w:t>service can the company use to meet these requirements?</w:t>
      </w:r>
    </w:p>
    <w:p w14:paraId="2217519F" w14:textId="5060FF55" w:rsidR="00121F23" w:rsidRDefault="00121F23" w:rsidP="00121F23">
      <w:r>
        <w:t>A. AWS Trusted Advisor</w:t>
      </w:r>
    </w:p>
    <w:p w14:paraId="52B37DF4" w14:textId="34302F01" w:rsidR="00121F23" w:rsidRDefault="00121F23" w:rsidP="00121F23">
      <w:r>
        <w:t>B. AWS Config</w:t>
      </w:r>
    </w:p>
    <w:p w14:paraId="087A968C" w14:textId="37880C03" w:rsidR="00121F23" w:rsidRDefault="00121F23" w:rsidP="00121F23">
      <w:r>
        <w:t>C. AWS Resource Access Manager (AWS RAM)</w:t>
      </w:r>
    </w:p>
    <w:p w14:paraId="61EE2D3C" w14:textId="77777777" w:rsidR="00121F23" w:rsidRDefault="00121F23" w:rsidP="00121F23">
      <w:r>
        <w:t>D. AWS Systems Manager</w:t>
      </w:r>
    </w:p>
    <w:p w14:paraId="7E07D115" w14:textId="1C0B7FC9" w:rsidR="00121F23" w:rsidRDefault="00121F23" w:rsidP="00121F23">
      <w:pPr>
        <w:pStyle w:val="Heading2"/>
      </w:pPr>
      <w:r>
        <w:t>Screenshot 153</w:t>
      </w:r>
    </w:p>
    <w:p w14:paraId="4CA94B80" w14:textId="49C2AFF2" w:rsidR="00121F23" w:rsidRDefault="00121F23" w:rsidP="00121F23">
      <w:r>
        <w:t>188 # Which AWS service or feature is designed to help companies take advantage of quantity</w:t>
      </w:r>
      <w:r>
        <w:t xml:space="preserve"> </w:t>
      </w:r>
      <w:r>
        <w:t>discounts available from AWS?</w:t>
      </w:r>
    </w:p>
    <w:p w14:paraId="57E47589" w14:textId="4CE4C2CF" w:rsidR="00121F23" w:rsidRDefault="00121F23" w:rsidP="00121F23">
      <w:r>
        <w:t>A. Saving Plans</w:t>
      </w:r>
    </w:p>
    <w:p w14:paraId="663CA05F" w14:textId="7F126E9D" w:rsidR="00121F23" w:rsidRDefault="00121F23" w:rsidP="00121F23">
      <w:r>
        <w:t>B. AWS Budgets</w:t>
      </w:r>
    </w:p>
    <w:p w14:paraId="639B0D96" w14:textId="012A8110" w:rsidR="00121F23" w:rsidRDefault="00121F23" w:rsidP="00121F23">
      <w:r>
        <w:t>C. AWS Organizations</w:t>
      </w:r>
    </w:p>
    <w:p w14:paraId="4E651D84" w14:textId="77777777" w:rsidR="00121F23" w:rsidRDefault="00121F23" w:rsidP="00121F23">
      <w:r>
        <w:t>D. AWS Pricing Calculator</w:t>
      </w:r>
    </w:p>
    <w:p w14:paraId="24D81DFF" w14:textId="38310332" w:rsidR="00121F23" w:rsidRDefault="00121F23" w:rsidP="00121F23">
      <w:pPr>
        <w:pStyle w:val="Heading2"/>
      </w:pPr>
      <w:r>
        <w:t>Screenshot 154</w:t>
      </w:r>
    </w:p>
    <w:p w14:paraId="713186E8" w14:textId="484FBAFB" w:rsidR="00121F23" w:rsidRDefault="00121F23" w:rsidP="00121F23">
      <w:r>
        <w:t>189 # A company has deployed an application in the AWS Cloud. The company wants to ensure that</w:t>
      </w:r>
      <w:r>
        <w:t xml:space="preserve"> </w:t>
      </w:r>
      <w:r>
        <w:t>the application is highly resilient. Which component of AWS infrastructure can the company use to</w:t>
      </w:r>
      <w:r>
        <w:t xml:space="preserve"> </w:t>
      </w:r>
      <w:r>
        <w:t>meet this requirement?</w:t>
      </w:r>
    </w:p>
    <w:p w14:paraId="7AC6C336" w14:textId="35C51C5B" w:rsidR="00121F23" w:rsidRDefault="00121F23" w:rsidP="00121F23">
      <w:r>
        <w:t>A. Content delivery network (CDN)</w:t>
      </w:r>
    </w:p>
    <w:p w14:paraId="30888B07" w14:textId="65DDB27D" w:rsidR="00121F23" w:rsidRDefault="00121F23" w:rsidP="00121F23">
      <w:r>
        <w:t>B. Edge locations</w:t>
      </w:r>
    </w:p>
    <w:p w14:paraId="1CBEA22F" w14:textId="051540AD" w:rsidR="00121F23" w:rsidRDefault="00121F23" w:rsidP="00121F23">
      <w:r>
        <w:t>C. Wavelength Zones</w:t>
      </w:r>
    </w:p>
    <w:p w14:paraId="5860A045" w14:textId="77777777" w:rsidR="00121F23" w:rsidRDefault="00121F23" w:rsidP="00121F23">
      <w:r>
        <w:t>D. Availability Zones</w:t>
      </w:r>
    </w:p>
    <w:p w14:paraId="7C8D4380" w14:textId="1B5EE978" w:rsidR="00121F23" w:rsidRDefault="00121F23" w:rsidP="00121F23">
      <w:r>
        <w:br w:type="page"/>
      </w:r>
      <w:r>
        <w:lastRenderedPageBreak/>
        <w:t>Screenshot 155</w:t>
      </w:r>
    </w:p>
    <w:p w14:paraId="77E5D203" w14:textId="6C7F3FD5" w:rsidR="00121F23" w:rsidRDefault="00121F23" w:rsidP="00121F23">
      <w:r>
        <w:t>190 # Which tasks can be performed by an IAM user that has been granted all of the AWS Identity and</w:t>
      </w:r>
      <w:r>
        <w:t xml:space="preserve"> </w:t>
      </w:r>
      <w:r>
        <w:t>Access Management (IAM) permissions that are available? (Choose two.)</w:t>
      </w:r>
    </w:p>
    <w:p w14:paraId="6C2F707D" w14:textId="68C0D0D4" w:rsidR="00121F23" w:rsidRDefault="00121F23" w:rsidP="00121F23">
      <w:r>
        <w:t>A. Activate IAM access to the AWS Billing and Cost Management console.</w:t>
      </w:r>
    </w:p>
    <w:p w14:paraId="32031BB8" w14:textId="481837FF" w:rsidR="00121F23" w:rsidRDefault="00121F23" w:rsidP="00121F23">
      <w:r>
        <w:t>B. Close an AWS account.</w:t>
      </w:r>
    </w:p>
    <w:p w14:paraId="29552741" w14:textId="64290973" w:rsidR="00121F23" w:rsidRDefault="00121F23" w:rsidP="00121F23">
      <w:r>
        <w:t>C. Turn on multi-factor authentication (MFA) for non-administrative IAM users.</w:t>
      </w:r>
    </w:p>
    <w:p w14:paraId="33C61775" w14:textId="155C7C7D" w:rsidR="00121F23" w:rsidRDefault="00121F23" w:rsidP="00121F23">
      <w:r>
        <w:t>D. Change the AWS Support plan.</w:t>
      </w:r>
    </w:p>
    <w:p w14:paraId="517EAD28" w14:textId="77777777" w:rsidR="00121F23" w:rsidRDefault="00121F23" w:rsidP="00121F23">
      <w:r>
        <w:t>E. Delegate access to another AWS account.</w:t>
      </w:r>
    </w:p>
    <w:p w14:paraId="555FD695" w14:textId="4DF9CA2E" w:rsidR="00121F23" w:rsidRPr="00121F23" w:rsidRDefault="00121F23" w:rsidP="00121F23">
      <w:pPr>
        <w:rPr>
          <w:b/>
          <w:bCs/>
        </w:rPr>
      </w:pPr>
      <w:r w:rsidRPr="00121F23">
        <w:rPr>
          <w:b/>
          <w:bCs/>
        </w:rPr>
        <w:t>Screenshot 156</w:t>
      </w:r>
    </w:p>
    <w:p w14:paraId="58B80285" w14:textId="77777777" w:rsidR="00121F23" w:rsidRDefault="00121F23" w:rsidP="00121F23">
      <w:r>
        <w:t>195 # Which AWS Cloud design principle does a company follow by using AWS CloudTrail?</w:t>
      </w:r>
    </w:p>
    <w:p w14:paraId="56456BAE" w14:textId="73E3637B" w:rsidR="00121F23" w:rsidRDefault="00121F23" w:rsidP="00121F23">
      <w:r>
        <w:t>A. Recover automatically.</w:t>
      </w:r>
    </w:p>
    <w:p w14:paraId="1489F63D" w14:textId="756C6608" w:rsidR="00121F23" w:rsidRDefault="00121F23" w:rsidP="00121F23">
      <w:r>
        <w:t>B. Perform operations as code.</w:t>
      </w:r>
    </w:p>
    <w:p w14:paraId="34C081F5" w14:textId="5A9346F4" w:rsidR="00121F23" w:rsidRDefault="00121F23" w:rsidP="00121F23">
      <w:r>
        <w:t>C. Measure efficiency.</w:t>
      </w:r>
    </w:p>
    <w:p w14:paraId="5846629A" w14:textId="77777777" w:rsidR="00121F23" w:rsidRDefault="00121F23" w:rsidP="00121F23">
      <w:r>
        <w:t>D. Ensure traceability.</w:t>
      </w:r>
    </w:p>
    <w:p w14:paraId="331F37DF" w14:textId="63DF7B33" w:rsidR="00121F23" w:rsidRPr="00121F23" w:rsidRDefault="00121F23" w:rsidP="00121F23">
      <w:pPr>
        <w:rPr>
          <w:b/>
          <w:bCs/>
        </w:rPr>
      </w:pPr>
      <w:r w:rsidRPr="00121F23">
        <w:rPr>
          <w:b/>
          <w:bCs/>
        </w:rPr>
        <w:t>Screenshot 157</w:t>
      </w:r>
    </w:p>
    <w:p w14:paraId="641F1201" w14:textId="0BF77E47" w:rsidR="00121F23" w:rsidRDefault="00121F23" w:rsidP="00121F23">
      <w:r>
        <w:t xml:space="preserve">197 # Which AWS service allows users to provision resources using a </w:t>
      </w:r>
      <w:r>
        <w:t>consistent</w:t>
      </w:r>
      <w:r>
        <w:t xml:space="preserve"> and </w:t>
      </w:r>
      <w:r>
        <w:t>repeatable process</w:t>
      </w:r>
      <w:r>
        <w:t>?</w:t>
      </w:r>
    </w:p>
    <w:p w14:paraId="5C6D85A8" w14:textId="30B43027" w:rsidR="00121F23" w:rsidRDefault="00121F23" w:rsidP="00121F23">
      <w:r>
        <w:t>A. AWS Systems Manager</w:t>
      </w:r>
    </w:p>
    <w:p w14:paraId="493867D5" w14:textId="0BA81127" w:rsidR="00121F23" w:rsidRDefault="00121F23" w:rsidP="00121F23">
      <w:r>
        <w:t>B. AWS CloudFormation</w:t>
      </w:r>
    </w:p>
    <w:p w14:paraId="1B4F15FB" w14:textId="49A6B57F" w:rsidR="00121F23" w:rsidRDefault="00121F23" w:rsidP="00121F23">
      <w:r>
        <w:t>C. AWS Batch</w:t>
      </w:r>
    </w:p>
    <w:p w14:paraId="440B0B49" w14:textId="77777777" w:rsidR="00121F23" w:rsidRDefault="00121F23" w:rsidP="00121F23">
      <w:r>
        <w:t>D. AWS Config</w:t>
      </w:r>
    </w:p>
    <w:p w14:paraId="42FE862C" w14:textId="249AF805" w:rsidR="00121F23" w:rsidRPr="00121F23" w:rsidRDefault="00121F23" w:rsidP="00121F23">
      <w:pPr>
        <w:rPr>
          <w:b/>
          <w:bCs/>
        </w:rPr>
      </w:pPr>
      <w:r w:rsidRPr="00121F23">
        <w:rPr>
          <w:b/>
          <w:bCs/>
        </w:rPr>
        <w:t>Screenshot 158</w:t>
      </w:r>
    </w:p>
    <w:p w14:paraId="5EB71CA5" w14:textId="572ECA81" w:rsidR="00121F23" w:rsidRDefault="00121F23" w:rsidP="00121F23">
      <w:r>
        <w:t>200 # A company must archive Amazon $3 data that the company's business units no longer need to</w:t>
      </w:r>
      <w:r>
        <w:t xml:space="preserve"> </w:t>
      </w:r>
      <w:r>
        <w:t>access. Which $3 storage class will meet this requirement MOST cost-effectively?</w:t>
      </w:r>
      <w:r>
        <w:br/>
      </w:r>
      <w:r>
        <w:t>A. 83 Glacier Instant Retrieval</w:t>
      </w:r>
      <w:r>
        <w:br/>
      </w:r>
      <w:r>
        <w:t>B. S3 Glacier Flexible Retrieval</w:t>
      </w:r>
      <w:r>
        <w:br/>
      </w:r>
      <w:r>
        <w:t>C. S3 Glacier Deep Archive</w:t>
      </w:r>
      <w:r>
        <w:br/>
      </w:r>
      <w:r>
        <w:t>D. S3 One Zone-Infrequent Access (S3 One Zone-lA)</w:t>
      </w:r>
    </w:p>
    <w:p w14:paraId="2F88CE0D" w14:textId="77777777" w:rsidR="00121F23" w:rsidRDefault="00121F23" w:rsidP="00121F23"/>
    <w:p w14:paraId="7DAF6657" w14:textId="750632F8" w:rsidR="00121F23" w:rsidRPr="00121F23" w:rsidRDefault="00121F23" w:rsidP="00121F23">
      <w:pPr>
        <w:rPr>
          <w:b/>
          <w:bCs/>
        </w:rPr>
      </w:pPr>
      <w:r w:rsidRPr="00121F23">
        <w:rPr>
          <w:b/>
          <w:bCs/>
        </w:rPr>
        <w:lastRenderedPageBreak/>
        <w:t>Screenshot 159</w:t>
      </w:r>
    </w:p>
    <w:p w14:paraId="1B7CA6C7" w14:textId="510769E8" w:rsidR="00121F23" w:rsidRDefault="00121F23" w:rsidP="00121F23">
      <w:r>
        <w:t>202 # Which feature of AWS Auto Scaling will forecast future traffic to schedule changes in the number</w:t>
      </w:r>
      <w:r>
        <w:t xml:space="preserve"> </w:t>
      </w:r>
      <w:r>
        <w:t>of Amazon EC2 instances at the appropriate times?</w:t>
      </w:r>
    </w:p>
    <w:p w14:paraId="41CF1B52" w14:textId="2476D5B4" w:rsidR="00121F23" w:rsidRDefault="00121F23" w:rsidP="00121F23">
      <w:r>
        <w:t>A. Scheduled scaling</w:t>
      </w:r>
    </w:p>
    <w:p w14:paraId="65ECDD31" w14:textId="7DF12DDB" w:rsidR="00121F23" w:rsidRDefault="00121F23" w:rsidP="00121F23">
      <w:r>
        <w:t>B. Predictive scaling</w:t>
      </w:r>
    </w:p>
    <w:p w14:paraId="3EC33F1F" w14:textId="2879381A" w:rsidR="00121F23" w:rsidRDefault="00121F23" w:rsidP="00121F23">
      <w:r>
        <w:t>C. Target tracking scaling</w:t>
      </w:r>
    </w:p>
    <w:p w14:paraId="4237FC1E" w14:textId="77777777" w:rsidR="00121F23" w:rsidRDefault="00121F23" w:rsidP="00121F23">
      <w:r>
        <w:t xml:space="preserve">D. Step scaling </w:t>
      </w:r>
    </w:p>
    <w:p w14:paraId="038B88BD" w14:textId="0C76BCDC" w:rsidR="00121F23" w:rsidRPr="00121F23" w:rsidRDefault="00121F23" w:rsidP="00121F23">
      <w:pPr>
        <w:rPr>
          <w:b/>
          <w:bCs/>
        </w:rPr>
      </w:pPr>
      <w:r w:rsidRPr="00121F23">
        <w:rPr>
          <w:b/>
          <w:bCs/>
        </w:rPr>
        <w:t>Screenshot 160</w:t>
      </w:r>
    </w:p>
    <w:p w14:paraId="1B095C4E" w14:textId="77777777" w:rsidR="00121F23" w:rsidRDefault="00121F23" w:rsidP="00121F23">
      <w:r>
        <w:t>203 # Which AWS service or feature is highly available by default?</w:t>
      </w:r>
    </w:p>
    <w:p w14:paraId="5C326B60" w14:textId="78CFED93" w:rsidR="00121F23" w:rsidRDefault="00121F23" w:rsidP="00121F23">
      <w:r>
        <w:t>A. Amazon EC2</w:t>
      </w:r>
    </w:p>
    <w:p w14:paraId="72AF1473" w14:textId="5BDA2912" w:rsidR="00121F23" w:rsidRDefault="00121F23" w:rsidP="00121F23">
      <w:r>
        <w:t>B. Amazon Aurora</w:t>
      </w:r>
    </w:p>
    <w:p w14:paraId="281F94E8" w14:textId="5B667D5E" w:rsidR="00121F23" w:rsidRDefault="00121F23" w:rsidP="00121F23">
      <w:r>
        <w:t>C. NAT instances</w:t>
      </w:r>
    </w:p>
    <w:p w14:paraId="5EA03F94" w14:textId="77777777" w:rsidR="00121F23" w:rsidRDefault="00121F23" w:rsidP="00121F23">
      <w:r>
        <w:t>D. Amazon RDS</w:t>
      </w:r>
    </w:p>
    <w:p w14:paraId="21745C07" w14:textId="77777777" w:rsidR="00121F23" w:rsidRDefault="00121F23" w:rsidP="00121F23">
      <w:pPr>
        <w:pStyle w:val="Heading2"/>
      </w:pPr>
      <w:r>
        <w:t>Screenshot 161</w:t>
      </w:r>
    </w:p>
    <w:p w14:paraId="0779C178" w14:textId="30F234F7" w:rsidR="00121F23" w:rsidRDefault="00121F23" w:rsidP="00121F23">
      <w:r>
        <w:t>204 # A company deployed an Amazon EC2 instance last week A developer realizes that the EC2</w:t>
      </w:r>
      <w:r>
        <w:t xml:space="preserve"> </w:t>
      </w:r>
      <w:r>
        <w:t>instance is no longer running. The developer reviews a list of provisioned EC2</w:t>
      </w:r>
      <w:r>
        <w:t xml:space="preserve"> </w:t>
      </w:r>
      <w:r>
        <w:t>instances, and the EC2</w:t>
      </w:r>
      <w:r>
        <w:t xml:space="preserve"> </w:t>
      </w:r>
      <w:r>
        <w:t>instance is no longer on the list. What can the developer do to generate a recent history of the EC2</w:t>
      </w:r>
      <w:r>
        <w:t xml:space="preserve"> </w:t>
      </w:r>
      <w:r>
        <w:t>instance?</w:t>
      </w:r>
    </w:p>
    <w:p w14:paraId="42F44F58" w14:textId="56E6AFA9" w:rsidR="00121F23" w:rsidRDefault="00121F23" w:rsidP="00121F23">
      <w:r>
        <w:t>A. Run Cost Explorer to identify the start time and end time of the EC2 instance</w:t>
      </w:r>
    </w:p>
    <w:p w14:paraId="2F8FA03B" w14:textId="6AEDCE9E" w:rsidR="00121F23" w:rsidRDefault="00121F23" w:rsidP="00121F23">
      <w:r>
        <w:t>B. Use Amazon Inspector to find out when the EC2 instance was stopped</w:t>
      </w:r>
    </w:p>
    <w:p w14:paraId="6788859D" w14:textId="401C76A3" w:rsidR="00121F23" w:rsidRDefault="00121F23" w:rsidP="00121F23">
      <w:r>
        <w:t>C. Perform a search in AWS CloudTrail to find all EC2 instance-related events</w:t>
      </w:r>
    </w:p>
    <w:p w14:paraId="7B7AC3EE" w14:textId="77777777" w:rsidR="00121F23" w:rsidRDefault="00121F23" w:rsidP="00121F23">
      <w:r>
        <w:t>D. Use AWS Secrets Manager to display hidden termination logs of the EC2 instance</w:t>
      </w:r>
    </w:p>
    <w:p w14:paraId="44E64579" w14:textId="65B103B4" w:rsidR="00121F23" w:rsidRPr="00121F23" w:rsidRDefault="00121F23" w:rsidP="00121F23">
      <w:pPr>
        <w:rPr>
          <w:b/>
          <w:bCs/>
        </w:rPr>
      </w:pPr>
      <w:r w:rsidRPr="00121F23">
        <w:rPr>
          <w:b/>
          <w:bCs/>
        </w:rPr>
        <w:t>Screenshot 162</w:t>
      </w:r>
    </w:p>
    <w:p w14:paraId="3A646E09" w14:textId="47F7ABC3" w:rsidR="00121F23" w:rsidRDefault="00121F23" w:rsidP="00121F23">
      <w:r>
        <w:t>206 # Which AWS service provides the capability to view end-to-end performance metrics and</w:t>
      </w:r>
      <w:r>
        <w:t xml:space="preserve"> </w:t>
      </w:r>
      <w:r>
        <w:t>troubleshoot distributed applications?</w:t>
      </w:r>
    </w:p>
    <w:p w14:paraId="1A0CF228" w14:textId="03852791" w:rsidR="00121F23" w:rsidRDefault="00121F23" w:rsidP="00121F23">
      <w:r>
        <w:t>‘A. AWS Cloud9</w:t>
      </w:r>
    </w:p>
    <w:p w14:paraId="4C3F5A8C" w14:textId="264BA358" w:rsidR="00121F23" w:rsidRDefault="00121F23" w:rsidP="00121F23">
      <w:r>
        <w:t>B. AWS CodeStar</w:t>
      </w:r>
    </w:p>
    <w:p w14:paraId="61A1C0DB" w14:textId="74FD4CEF" w:rsidR="00121F23" w:rsidRDefault="00121F23" w:rsidP="00121F23">
      <w:r>
        <w:t>C. AWS Cloud Map</w:t>
      </w:r>
      <w:r>
        <w:br/>
      </w:r>
      <w:r>
        <w:t>D. AWS X-Ray</w:t>
      </w:r>
    </w:p>
    <w:p w14:paraId="1A0D9D98" w14:textId="4BA6ED76" w:rsidR="00121F23" w:rsidRPr="00121F23" w:rsidRDefault="00121F23" w:rsidP="00121F23">
      <w:pPr>
        <w:rPr>
          <w:b/>
          <w:bCs/>
        </w:rPr>
      </w:pPr>
      <w:r w:rsidRPr="00121F23">
        <w:rPr>
          <w:b/>
          <w:bCs/>
        </w:rPr>
        <w:lastRenderedPageBreak/>
        <w:t>Screenshot 163</w:t>
      </w:r>
    </w:p>
    <w:p w14:paraId="2DC69004" w14:textId="29E6782B" w:rsidR="00121F23" w:rsidRDefault="00121F23" w:rsidP="00121F23">
      <w:r>
        <w:t>207 # A company is building an application on AWS The application needs to comply with credit card</w:t>
      </w:r>
      <w:r>
        <w:t xml:space="preserve"> r</w:t>
      </w:r>
      <w:r>
        <w:t>egulatory requirements. The company needs proof that the AWS services and deployment are in</w:t>
      </w:r>
      <w:r>
        <w:t xml:space="preserve"> </w:t>
      </w:r>
      <w:r>
        <w:t>compliance. Which actions should the company take to meet these requirements? (Choose two.)</w:t>
      </w:r>
      <w:r>
        <w:br/>
      </w:r>
      <w:r>
        <w:t>A. Use Amazon Inspector to submit the application for certification</w:t>
      </w:r>
    </w:p>
    <w:p w14:paraId="67E7BE8B" w14:textId="099CE556" w:rsidR="00121F23" w:rsidRDefault="00121F23" w:rsidP="00121F23">
      <w:r>
        <w:t>B. Ensure that the application's underlying hardware components comply with requirements</w:t>
      </w:r>
    </w:p>
    <w:p w14:paraId="695D7F9F" w14:textId="6316D44E" w:rsidR="00121F23" w:rsidRDefault="00121F23" w:rsidP="00121F23">
      <w:r>
        <w:t>C. Use AWS Artifact to access AWS documents about the compliance of the services</w:t>
      </w:r>
    </w:p>
    <w:p w14:paraId="6D9DBB1A" w14:textId="7DDB99C9" w:rsidR="00121F23" w:rsidRDefault="00121F23" w:rsidP="00121F23">
      <w:r>
        <w:t>D. Get the compliance of the application certified by a company assessor</w:t>
      </w:r>
    </w:p>
    <w:p w14:paraId="571FD35F" w14:textId="77777777" w:rsidR="00121F23" w:rsidRDefault="00121F23" w:rsidP="00121F23">
      <w:r>
        <w:t>E. Use AWS Security Hub to certify the compliance of the application</w:t>
      </w:r>
    </w:p>
    <w:p w14:paraId="50FE0911" w14:textId="78638455" w:rsidR="00121F23" w:rsidRPr="00121F23" w:rsidRDefault="00121F23" w:rsidP="00121F23">
      <w:pPr>
        <w:rPr>
          <w:b/>
          <w:bCs/>
        </w:rPr>
      </w:pPr>
      <w:r w:rsidRPr="00121F23">
        <w:rPr>
          <w:b/>
          <w:bCs/>
        </w:rPr>
        <w:t>Screenshot 164</w:t>
      </w:r>
    </w:p>
    <w:p w14:paraId="2092E9D5" w14:textId="7E23D7BA" w:rsidR="00121F23" w:rsidRDefault="00121F23" w:rsidP="00121F23">
      <w:r>
        <w:t>210 # A user discovered that an Amazon EC2 instance is missing an Amazon Elastic Block Store</w:t>
      </w:r>
      <w:r>
        <w:t xml:space="preserve"> </w:t>
      </w:r>
      <w:r>
        <w:t>(Amazon EBS) data volume. The user wants to determine when the EBS volume was removed. Which</w:t>
      </w:r>
      <w:r>
        <w:t xml:space="preserve"> </w:t>
      </w:r>
      <w:r>
        <w:t>AWS service will provide this information?</w:t>
      </w:r>
    </w:p>
    <w:p w14:paraId="7E064E42" w14:textId="401803B0" w:rsidR="00121F23" w:rsidRDefault="00121F23" w:rsidP="00121F23">
      <w:r>
        <w:t>A. AWS Config</w:t>
      </w:r>
    </w:p>
    <w:p w14:paraId="21B22BE5" w14:textId="74526035" w:rsidR="00121F23" w:rsidRDefault="00121F23" w:rsidP="00121F23">
      <w:r>
        <w:t>B. AWS Trusted Advisor</w:t>
      </w:r>
    </w:p>
    <w:p w14:paraId="0CEDE0D6" w14:textId="1741D954" w:rsidR="00121F23" w:rsidRDefault="00121F23" w:rsidP="00121F23">
      <w:r>
        <w:t>C. Amazon Timestream</w:t>
      </w:r>
    </w:p>
    <w:p w14:paraId="1CD71D5A" w14:textId="77777777" w:rsidR="00121F23" w:rsidRDefault="00121F23" w:rsidP="00121F23">
      <w:r>
        <w:t>D. Amazon QuickSight</w:t>
      </w:r>
    </w:p>
    <w:p w14:paraId="7321AF52" w14:textId="7A51D141" w:rsidR="00121F23" w:rsidRPr="00121F23" w:rsidRDefault="00121F23" w:rsidP="00121F23">
      <w:pPr>
        <w:rPr>
          <w:b/>
          <w:bCs/>
        </w:rPr>
      </w:pPr>
      <w:r w:rsidRPr="00121F23">
        <w:rPr>
          <w:b/>
          <w:bCs/>
        </w:rPr>
        <w:t>Screenshot 165</w:t>
      </w:r>
    </w:p>
    <w:p w14:paraId="6E4FD067" w14:textId="77777777" w:rsidR="00121F23" w:rsidRDefault="00121F23" w:rsidP="00121F23">
      <w:r>
        <w:t>213 # Which of the following are economic benefits of using AWS Cloud? (Choose two.)</w:t>
      </w:r>
    </w:p>
    <w:p w14:paraId="61FFF89E" w14:textId="2FD5A02D" w:rsidR="00121F23" w:rsidRDefault="00121F23" w:rsidP="00121F23">
      <w:r>
        <w:t>A. Consumption-based pricing</w:t>
      </w:r>
    </w:p>
    <w:p w14:paraId="5837502A" w14:textId="316EB80A" w:rsidR="00121F23" w:rsidRDefault="00121F23" w:rsidP="00121F23">
      <w:r>
        <w:t>B. Perpetual licenses</w:t>
      </w:r>
    </w:p>
    <w:p w14:paraId="168CFD61" w14:textId="7F971B5D" w:rsidR="00121F23" w:rsidRDefault="00121F23" w:rsidP="00121F23">
      <w:r>
        <w:t>C. Economies of scale</w:t>
      </w:r>
    </w:p>
    <w:p w14:paraId="1036AF36" w14:textId="6301C6C7" w:rsidR="00121F23" w:rsidRDefault="00121F23" w:rsidP="00121F23">
      <w:r>
        <w:t>D. AWS Enterprise Support at no additional cost</w:t>
      </w:r>
    </w:p>
    <w:p w14:paraId="1CEC6F8E" w14:textId="77777777" w:rsidR="00121F23" w:rsidRDefault="00121F23" w:rsidP="00121F23">
      <w:r>
        <w:t>E. Bring-your-own-hardware model</w:t>
      </w:r>
    </w:p>
    <w:p w14:paraId="735CD4D3" w14:textId="77777777" w:rsidR="00121F23" w:rsidRDefault="00121F23" w:rsidP="00121F23"/>
    <w:p w14:paraId="607191FF" w14:textId="77777777" w:rsidR="00121F23" w:rsidRDefault="00121F23" w:rsidP="00121F23"/>
    <w:p w14:paraId="5351CB53" w14:textId="77777777" w:rsidR="00121F23" w:rsidRDefault="00121F23" w:rsidP="00121F23"/>
    <w:p w14:paraId="16E0863F" w14:textId="18952F05" w:rsidR="00121F23" w:rsidRPr="00121F23" w:rsidRDefault="00121F23" w:rsidP="00121F23">
      <w:pPr>
        <w:rPr>
          <w:b/>
          <w:bCs/>
        </w:rPr>
      </w:pPr>
      <w:r w:rsidRPr="00121F23">
        <w:rPr>
          <w:b/>
          <w:bCs/>
        </w:rPr>
        <w:lastRenderedPageBreak/>
        <w:t>Screenshot 166</w:t>
      </w:r>
    </w:p>
    <w:p w14:paraId="3E8AD150" w14:textId="77777777" w:rsidR="00121F23" w:rsidRDefault="00121F23" w:rsidP="00121F23">
      <w:r>
        <w:t>214 # Which AWS services make use of global edge locations? (Choose two.)</w:t>
      </w:r>
    </w:p>
    <w:p w14:paraId="2AAB966D" w14:textId="03F215BC" w:rsidR="00121F23" w:rsidRDefault="00121F23" w:rsidP="00121F23">
      <w:r>
        <w:t>A. AWS Fargate</w:t>
      </w:r>
    </w:p>
    <w:p w14:paraId="5FA49054" w14:textId="02F51B1C" w:rsidR="00121F23" w:rsidRDefault="00121F23" w:rsidP="00121F23">
      <w:r>
        <w:t>B. Ama</w:t>
      </w:r>
      <w:r>
        <w:t>z</w:t>
      </w:r>
      <w:r>
        <w:t>on CloudFront</w:t>
      </w:r>
    </w:p>
    <w:p w14:paraId="40C7F15E" w14:textId="101DBCAB" w:rsidR="00121F23" w:rsidRDefault="00121F23" w:rsidP="00121F23">
      <w:r>
        <w:t>C. AWS Global Accelerator</w:t>
      </w:r>
    </w:p>
    <w:p w14:paraId="3D7E3AA6" w14:textId="5FDBA824" w:rsidR="00121F23" w:rsidRDefault="00121F23" w:rsidP="00121F23">
      <w:r>
        <w:t>D. AWS Wavelength</w:t>
      </w:r>
    </w:p>
    <w:p w14:paraId="2E9CD596" w14:textId="77777777" w:rsidR="00121F23" w:rsidRDefault="00121F23" w:rsidP="00121F23">
      <w:r>
        <w:t>E. Amazon VPC</w:t>
      </w:r>
    </w:p>
    <w:p w14:paraId="00EB4527" w14:textId="6D0D70D5" w:rsidR="00121F23" w:rsidRPr="00121F23" w:rsidRDefault="00121F23" w:rsidP="00121F23">
      <w:pPr>
        <w:rPr>
          <w:b/>
          <w:bCs/>
        </w:rPr>
      </w:pPr>
      <w:r w:rsidRPr="00121F23">
        <w:rPr>
          <w:b/>
          <w:bCs/>
        </w:rPr>
        <w:t>Screenshot 167</w:t>
      </w:r>
    </w:p>
    <w:p w14:paraId="40286789" w14:textId="54DE3CCF" w:rsidR="00121F23" w:rsidRDefault="00121F23" w:rsidP="00121F23">
      <w:r>
        <w:t>215 # A company wants to implement controls (guardrails) in a newly created AWS Control Tower</w:t>
      </w:r>
      <w:r>
        <w:t xml:space="preserve"> </w:t>
      </w:r>
      <w:r>
        <w:t>landing zone. Which AWS services or features can the company use to create and define these controls</w:t>
      </w:r>
      <w:r>
        <w:t xml:space="preserve"> </w:t>
      </w:r>
      <w:r>
        <w:t>(guardrails)? (Choose two.)</w:t>
      </w:r>
    </w:p>
    <w:p w14:paraId="766E9F7D" w14:textId="19BD39AB" w:rsidR="00121F23" w:rsidRDefault="00121F23" w:rsidP="00121F23">
      <w:r>
        <w:t>A. AWS Config</w:t>
      </w:r>
      <w:r>
        <w:br/>
      </w:r>
      <w:r>
        <w:t>B. Service control policies (SCPs)</w:t>
      </w:r>
      <w:r>
        <w:br/>
      </w:r>
      <w:r>
        <w:t>C. Amazon Guard Duly</w:t>
      </w:r>
      <w:r>
        <w:br/>
      </w:r>
      <w:r>
        <w:t>D. AWS Identity and Access Management (1AM)</w:t>
      </w:r>
      <w:r>
        <w:br/>
      </w:r>
      <w:r>
        <w:t>E. Security groups</w:t>
      </w:r>
    </w:p>
    <w:p w14:paraId="73FEA68A" w14:textId="3B49D9CA" w:rsidR="00121F23" w:rsidRPr="00121F23" w:rsidRDefault="00121F23" w:rsidP="00121F23">
      <w:pPr>
        <w:rPr>
          <w:b/>
          <w:bCs/>
        </w:rPr>
      </w:pPr>
      <w:r w:rsidRPr="00121F23">
        <w:rPr>
          <w:b/>
          <w:bCs/>
        </w:rPr>
        <w:t>Screenshot 168</w:t>
      </w:r>
    </w:p>
    <w:p w14:paraId="2EF2A8D0" w14:textId="6796C072" w:rsidR="00121F23" w:rsidRDefault="00121F23" w:rsidP="00121F23">
      <w:r>
        <w:t>216 # An Elastic Load Balancer allows the distribution of web traffic across multiple:</w:t>
      </w:r>
      <w:r>
        <w:br/>
      </w:r>
      <w:r>
        <w:t>A. AWS Regions.</w:t>
      </w:r>
      <w:r>
        <w:br/>
      </w:r>
      <w:r>
        <w:t>B. Availability Zones.</w:t>
      </w:r>
      <w:r>
        <w:br/>
      </w:r>
      <w:r>
        <w:t>C. Dedicated Hosts.</w:t>
      </w:r>
      <w:r>
        <w:br/>
      </w:r>
      <w:r>
        <w:t>D. Amazon $3 buckets.</w:t>
      </w:r>
    </w:p>
    <w:p w14:paraId="5C8B83EB" w14:textId="7DFC092E" w:rsidR="00121F23" w:rsidRPr="00121F23" w:rsidRDefault="00121F23" w:rsidP="00121F23">
      <w:pPr>
        <w:rPr>
          <w:b/>
          <w:bCs/>
        </w:rPr>
      </w:pPr>
      <w:r w:rsidRPr="00121F23">
        <w:rPr>
          <w:b/>
          <w:bCs/>
        </w:rPr>
        <w:t>Screenshot 169</w:t>
      </w:r>
    </w:p>
    <w:p w14:paraId="33ED2479" w14:textId="73C37156" w:rsidR="00121F23" w:rsidRDefault="00121F23" w:rsidP="00121F23">
      <w:r>
        <w:t>217 # A company is considering migration to the AWS Cloud. The company wants a fully managed</w:t>
      </w:r>
      <w:r>
        <w:t xml:space="preserve"> </w:t>
      </w:r>
      <w:r>
        <w:t>service or feature that can transfer streaming data from multiple sources to an Amazon $3 bucket.</w:t>
      </w:r>
      <w:r>
        <w:t xml:space="preserve"> </w:t>
      </w:r>
      <w:r>
        <w:t>Which AWS service or feature should the company use to meet these requirement?</w:t>
      </w:r>
    </w:p>
    <w:p w14:paraId="2B9CFB91" w14:textId="77777777" w:rsidR="00121F23" w:rsidRDefault="00121F23" w:rsidP="00121F23">
      <w:r>
        <w:t>A. AWS DataSync</w:t>
      </w:r>
    </w:p>
    <w:p w14:paraId="406BB9B3" w14:textId="77777777" w:rsidR="00121F23" w:rsidRDefault="00121F23" w:rsidP="00121F23">
      <w:r>
        <w:t>B. Amazon Kinesis Data Firehose</w:t>
      </w:r>
    </w:p>
    <w:p w14:paraId="7FBFE190" w14:textId="77777777" w:rsidR="00121F23" w:rsidRDefault="00121F23" w:rsidP="00121F23">
      <w:r>
        <w:t>C. $3 Select</w:t>
      </w:r>
    </w:p>
    <w:p w14:paraId="7F3D53D6" w14:textId="77777777" w:rsidR="00121F23" w:rsidRDefault="00121F23" w:rsidP="00121F23">
      <w:r>
        <w:t>D. AWS Transfer Family</w:t>
      </w:r>
    </w:p>
    <w:p w14:paraId="422AD433" w14:textId="1A89AA6B" w:rsidR="00121F23" w:rsidRPr="00121F23" w:rsidRDefault="00121F23" w:rsidP="00121F23">
      <w:pPr>
        <w:rPr>
          <w:b/>
          <w:bCs/>
        </w:rPr>
      </w:pPr>
      <w:r w:rsidRPr="00121F23">
        <w:rPr>
          <w:b/>
          <w:bCs/>
        </w:rPr>
        <w:lastRenderedPageBreak/>
        <w:t>Screenshot 170</w:t>
      </w:r>
    </w:p>
    <w:p w14:paraId="001B896A" w14:textId="77777777" w:rsidR="00121F23" w:rsidRDefault="00121F23" w:rsidP="00121F23">
      <w:r>
        <w:t>218 # Which network security features are supported by Amazon VPC? (Choose two.)</w:t>
      </w:r>
    </w:p>
    <w:p w14:paraId="52AA3067" w14:textId="2E5B7F9F" w:rsidR="00121F23" w:rsidRDefault="00121F23" w:rsidP="00121F23">
      <w:r>
        <w:t>A. Network ACLs</w:t>
      </w:r>
    </w:p>
    <w:p w14:paraId="04348B4D" w14:textId="073BCBCF" w:rsidR="00121F23" w:rsidRDefault="00121F23" w:rsidP="00121F23">
      <w:r>
        <w:t>B. Internet gateways</w:t>
      </w:r>
    </w:p>
    <w:p w14:paraId="561FD8E0" w14:textId="1C067DE6" w:rsidR="00121F23" w:rsidRDefault="00121F23" w:rsidP="00121F23">
      <w:r>
        <w:t>C. VPC peering</w:t>
      </w:r>
    </w:p>
    <w:p w14:paraId="28D68072" w14:textId="40188EC9" w:rsidR="00121F23" w:rsidRDefault="00121F23" w:rsidP="00121F23">
      <w:r>
        <w:t>D. Security groups</w:t>
      </w:r>
    </w:p>
    <w:p w14:paraId="4CEC2E61" w14:textId="092A91A2" w:rsidR="00121F23" w:rsidRDefault="00121F23" w:rsidP="000E7FF4">
      <w:r>
        <w:t>E. Firewall rules</w:t>
      </w:r>
    </w:p>
    <w:p w14:paraId="0C1446C9" w14:textId="77777777" w:rsidR="00121F23" w:rsidRDefault="00121F23" w:rsidP="00121F23">
      <w:pPr>
        <w:pStyle w:val="Heading2"/>
      </w:pPr>
      <w:r>
        <w:t>Screenshot 171</w:t>
      </w:r>
    </w:p>
    <w:p w14:paraId="3AB33CB7" w14:textId="3A11348F" w:rsidR="00121F23" w:rsidRDefault="00121F23" w:rsidP="00121F23">
      <w:r>
        <w:t>219 # A company has a centralized group of users with large file storage requirements that have</w:t>
      </w:r>
      <w:r>
        <w:t xml:space="preserve"> </w:t>
      </w:r>
      <w:r>
        <w:t>exceeded the space available on premises. The company wants to extend its file storage capabilities</w:t>
      </w:r>
      <w:r>
        <w:t xml:space="preserve"> </w:t>
      </w:r>
      <w:r>
        <w:t>for this group while retaining the performance benefit of sharing content locally. What is the MOST</w:t>
      </w:r>
      <w:r>
        <w:t xml:space="preserve"> </w:t>
      </w:r>
      <w:r>
        <w:t>operationally efficient AWS solution for this scenario?</w:t>
      </w:r>
    </w:p>
    <w:p w14:paraId="78976F6A" w14:textId="57A956D4" w:rsidR="00121F23" w:rsidRDefault="00121F23" w:rsidP="00121F23">
      <w:r>
        <w:t>A. Create an Amazon S3 bucket for each users. Mount each bucket by using an $3 file system mounting utility.</w:t>
      </w:r>
      <w:r>
        <w:br/>
      </w:r>
      <w:r>
        <w:t>B. Configure and deploy an AWS Storage Gateway file gateway. Connect each user's workstation to the file gateway</w:t>
      </w:r>
      <w:r>
        <w:t>.</w:t>
      </w:r>
      <w:r>
        <w:br/>
      </w:r>
      <w:r>
        <w:t>C. Move each user's working environment to Amazon WorkSpaces. Set up an Amazon WorkDocs account for each</w:t>
      </w:r>
      <w:r>
        <w:t xml:space="preserve"> </w:t>
      </w:r>
      <w:r>
        <w:t>user.</w:t>
      </w:r>
      <w:r>
        <w:br/>
      </w:r>
      <w:r>
        <w:t>D. Deploy an Amazon EC2 instance and attach an Amazon Elastic Block Store (Amazon EBS) Provisioned IOPS</w:t>
      </w:r>
      <w:r>
        <w:t xml:space="preserve"> </w:t>
      </w:r>
      <w:r>
        <w:t>volume. Share the EBS volume directly with the users.</w:t>
      </w:r>
    </w:p>
    <w:p w14:paraId="0B16D85A" w14:textId="209F1D50" w:rsidR="00121F23" w:rsidRPr="00121F23" w:rsidRDefault="00121F23" w:rsidP="00121F23">
      <w:pPr>
        <w:rPr>
          <w:b/>
          <w:bCs/>
        </w:rPr>
      </w:pPr>
      <w:r w:rsidRPr="00121F23">
        <w:rPr>
          <w:b/>
          <w:bCs/>
        </w:rPr>
        <w:t>Screenshot 172</w:t>
      </w:r>
    </w:p>
    <w:p w14:paraId="0D660FF7" w14:textId="27BF4541" w:rsidR="00121F23" w:rsidRDefault="00121F23" w:rsidP="00121F23">
      <w:r>
        <w:t>220 # Which AWS Trusted Advisor checks are available to users with AWS Basic Support?</w:t>
      </w:r>
      <w:r>
        <w:t xml:space="preserve"> </w:t>
      </w:r>
      <w:r>
        <w:t>(Choose</w:t>
      </w:r>
      <w:r>
        <w:t xml:space="preserve"> </w:t>
      </w:r>
      <w:r>
        <w:t>two.)</w:t>
      </w:r>
    </w:p>
    <w:p w14:paraId="527B696B" w14:textId="47E0AE32" w:rsidR="00121F23" w:rsidRDefault="00121F23" w:rsidP="00121F23">
      <w:r>
        <w:t>A. Service limits</w:t>
      </w:r>
      <w:r>
        <w:br/>
      </w:r>
      <w:r>
        <w:t>B. High utilization Amazon EC2 instances</w:t>
      </w:r>
      <w:r>
        <w:br/>
      </w:r>
      <w:r>
        <w:t>C. Security groups specific ports unrestricted</w:t>
      </w:r>
      <w:r>
        <w:br/>
      </w:r>
      <w:r>
        <w:t>D. Load balancer optimization</w:t>
      </w:r>
      <w:r>
        <w:br/>
      </w:r>
      <w:r>
        <w:t>E. Large number of rules in an EC2 security groups</w:t>
      </w:r>
    </w:p>
    <w:p w14:paraId="2F0E527D" w14:textId="77777777" w:rsidR="00121F23" w:rsidRDefault="00121F23" w:rsidP="00121F23">
      <w:pPr>
        <w:rPr>
          <w:b/>
          <w:bCs/>
        </w:rPr>
      </w:pPr>
    </w:p>
    <w:p w14:paraId="54B8CDFD" w14:textId="77777777" w:rsidR="00121F23" w:rsidRDefault="00121F23" w:rsidP="00121F23">
      <w:pPr>
        <w:rPr>
          <w:b/>
          <w:bCs/>
        </w:rPr>
      </w:pPr>
    </w:p>
    <w:p w14:paraId="7000C0C3" w14:textId="77777777" w:rsidR="00121F23" w:rsidRDefault="00121F23" w:rsidP="00121F23">
      <w:pPr>
        <w:rPr>
          <w:b/>
          <w:bCs/>
        </w:rPr>
      </w:pPr>
    </w:p>
    <w:p w14:paraId="779761C3" w14:textId="77777777" w:rsidR="00121F23" w:rsidRDefault="00121F23" w:rsidP="00121F23">
      <w:pPr>
        <w:rPr>
          <w:b/>
          <w:bCs/>
        </w:rPr>
      </w:pPr>
    </w:p>
    <w:p w14:paraId="774E83BF" w14:textId="67EFDA52" w:rsidR="00121F23" w:rsidRPr="00121F23" w:rsidRDefault="00121F23" w:rsidP="00121F23">
      <w:pPr>
        <w:rPr>
          <w:b/>
          <w:bCs/>
        </w:rPr>
      </w:pPr>
      <w:r w:rsidRPr="00121F23">
        <w:rPr>
          <w:b/>
          <w:bCs/>
        </w:rPr>
        <w:lastRenderedPageBreak/>
        <w:t>Screenshot 173</w:t>
      </w:r>
    </w:p>
    <w:p w14:paraId="1A213E89" w14:textId="77777777" w:rsidR="00121F23" w:rsidRDefault="00121F23" w:rsidP="00121F23">
      <w:r>
        <w:t>222 # Which phase describes agility as a benefit of building in the AWS Cloud?</w:t>
      </w:r>
    </w:p>
    <w:p w14:paraId="54DAAAE5" w14:textId="41708AA5" w:rsidR="00121F23" w:rsidRDefault="00121F23" w:rsidP="00121F23">
      <w:r>
        <w:t>A. The ability to pay only when computing resources are consumed, based on the volume of resources that are</w:t>
      </w:r>
      <w:r>
        <w:t xml:space="preserve"> </w:t>
      </w:r>
      <w:r>
        <w:t>consumed</w:t>
      </w:r>
      <w:r>
        <w:br/>
      </w:r>
      <w:r>
        <w:t>B. The ability to eliminate guessing about infrastructure capacity needs</w:t>
      </w:r>
      <w:r>
        <w:br/>
      </w:r>
      <w:r>
        <w:t>C. The ability to support innovation through a reduction in the time that is required to make IT resources available</w:t>
      </w:r>
      <w:r>
        <w:t xml:space="preserve"> </w:t>
      </w:r>
      <w:r>
        <w:t>to developers</w:t>
      </w:r>
      <w:r>
        <w:br/>
      </w:r>
      <w:r>
        <w:t>D. The ability to deploy an anniication in multiple AWS Regions around the world in minutes</w:t>
      </w:r>
    </w:p>
    <w:p w14:paraId="63BB1270" w14:textId="75B9CFAA" w:rsidR="00121F23" w:rsidRPr="00121F23" w:rsidRDefault="00121F23" w:rsidP="00121F23">
      <w:pPr>
        <w:rPr>
          <w:b/>
          <w:bCs/>
        </w:rPr>
      </w:pPr>
      <w:r w:rsidRPr="00121F23">
        <w:rPr>
          <w:b/>
          <w:bCs/>
        </w:rPr>
        <w:t>Screenshot 174</w:t>
      </w:r>
    </w:p>
    <w:p w14:paraId="2CFDCD4C" w14:textId="77777777" w:rsidR="00121F23" w:rsidRDefault="00121F23" w:rsidP="00121F23">
      <w:r>
        <w:t>229 # A company is planning to migrate to the AWS Cloud. The company is conducting organizational</w:t>
      </w:r>
      <w:r>
        <w:t xml:space="preserve"> </w:t>
      </w:r>
      <w:r>
        <w:t>transformation and wants to become more responsive to customer inquiries and feedback. Which</w:t>
      </w:r>
      <w:r>
        <w:t xml:space="preserve"> </w:t>
      </w:r>
      <w:r>
        <w:t>tasks should the company perform to meet these requirements, according to the AWS Cloud Adoption</w:t>
      </w:r>
      <w:r>
        <w:t xml:space="preserve"> </w:t>
      </w:r>
      <w:r>
        <w:t>Framework (AWS CAF)? (Choose two.)</w:t>
      </w:r>
    </w:p>
    <w:p w14:paraId="3F988B86" w14:textId="0A28A284" w:rsidR="00121F23" w:rsidRDefault="00121F23" w:rsidP="00121F23">
      <w:r>
        <w:t>A. Realign teams to focus on products and value streams.</w:t>
      </w:r>
      <w:r>
        <w:br/>
      </w:r>
      <w:r>
        <w:t>B. Create new value propositions with new products and services.</w:t>
      </w:r>
      <w:r>
        <w:br/>
      </w:r>
      <w:r>
        <w:t>C. Use agile methods to rapidly iterate and evolve.</w:t>
      </w:r>
      <w:r>
        <w:br/>
      </w:r>
      <w:r>
        <w:t>D. Use a new data and analytics platform to create actionable insights.</w:t>
      </w:r>
      <w:r>
        <w:br/>
      </w:r>
      <w:r>
        <w:t>E. Migrate and modernize legacy infrastructure.</w:t>
      </w:r>
    </w:p>
    <w:p w14:paraId="1D6D465E" w14:textId="1EC738FB" w:rsidR="00121F23" w:rsidRPr="00121F23" w:rsidRDefault="00121F23" w:rsidP="00121F23">
      <w:pPr>
        <w:rPr>
          <w:b/>
          <w:bCs/>
        </w:rPr>
      </w:pPr>
      <w:r w:rsidRPr="00121F23">
        <w:rPr>
          <w:b/>
          <w:bCs/>
        </w:rPr>
        <w:t>Screenshot 175</w:t>
      </w:r>
    </w:p>
    <w:p w14:paraId="165DC1F4" w14:textId="77777777" w:rsidR="00121F23" w:rsidRDefault="00121F23" w:rsidP="00121F23">
      <w:r>
        <w:t>232 # Which AWS service or feature can be used to find availability status information on all AWS</w:t>
      </w:r>
      <w:r>
        <w:t xml:space="preserve"> </w:t>
      </w:r>
      <w:r>
        <w:t>services?</w:t>
      </w:r>
    </w:p>
    <w:p w14:paraId="42E06794" w14:textId="6CFB4304" w:rsidR="00121F23" w:rsidRDefault="00121F23" w:rsidP="00121F23">
      <w:r>
        <w:t>A. AWS Personal Health Dashboard</w:t>
      </w:r>
      <w:r>
        <w:br/>
      </w:r>
      <w:r>
        <w:t>B. AWS CloudTrail</w:t>
      </w:r>
      <w:r>
        <w:br/>
      </w:r>
      <w:r>
        <w:t>C. AWS Service Health Dashboard</w:t>
      </w:r>
      <w:r>
        <w:br/>
      </w:r>
      <w:r>
        <w:t>D. Amazon CloudWatch</w:t>
      </w:r>
    </w:p>
    <w:p w14:paraId="2ED6307E" w14:textId="7F60933F" w:rsidR="00121F23" w:rsidRPr="00121F23" w:rsidRDefault="00121F23" w:rsidP="00121F23">
      <w:pPr>
        <w:rPr>
          <w:b/>
          <w:bCs/>
        </w:rPr>
      </w:pPr>
      <w:r w:rsidRPr="00121F23">
        <w:rPr>
          <w:b/>
          <w:bCs/>
        </w:rPr>
        <w:t>Screenshot 176</w:t>
      </w:r>
    </w:p>
    <w:p w14:paraId="6317570F" w14:textId="40441F8A" w:rsidR="00121F23" w:rsidRDefault="00121F23" w:rsidP="00121F23">
      <w:r>
        <w:t>233 # Which AWS Cloud benefit describes the ability to acquire resources as they are needed and</w:t>
      </w:r>
      <w:r>
        <w:t xml:space="preserve"> </w:t>
      </w:r>
      <w:r>
        <w:t>release resources when they are no longer needed?</w:t>
      </w:r>
    </w:p>
    <w:p w14:paraId="3A8226EB" w14:textId="113FAB85" w:rsidR="00121F23" w:rsidRDefault="00121F23" w:rsidP="00121F23">
      <w:r>
        <w:t>A. Economies of scale</w:t>
      </w:r>
      <w:r>
        <w:br/>
      </w:r>
      <w:r>
        <w:t>B. Elasticity</w:t>
      </w:r>
      <w:r>
        <w:br/>
      </w:r>
      <w:r>
        <w:t>C. Agility</w:t>
      </w:r>
      <w:r>
        <w:br/>
      </w:r>
      <w:r>
        <w:t>D. Security</w:t>
      </w:r>
    </w:p>
    <w:p w14:paraId="1B0B7408" w14:textId="77777777" w:rsidR="00121F23" w:rsidRDefault="00121F23" w:rsidP="00121F23"/>
    <w:p w14:paraId="3BB785BB" w14:textId="77777777" w:rsidR="00121F23" w:rsidRDefault="00121F23" w:rsidP="00121F23"/>
    <w:p w14:paraId="7B132889" w14:textId="216F08F6" w:rsidR="00121F23" w:rsidRPr="00121F23" w:rsidRDefault="00121F23" w:rsidP="00121F23">
      <w:pPr>
        <w:rPr>
          <w:b/>
          <w:bCs/>
        </w:rPr>
      </w:pPr>
      <w:r w:rsidRPr="00121F23">
        <w:rPr>
          <w:b/>
          <w:bCs/>
        </w:rPr>
        <w:lastRenderedPageBreak/>
        <w:t>Screenshot 177</w:t>
      </w:r>
    </w:p>
    <w:p w14:paraId="71A04339" w14:textId="027A68E3" w:rsidR="00121F23" w:rsidRDefault="00121F23" w:rsidP="00121F23">
      <w:r>
        <w:t>239 # A company is considering a move to the AWS Cloud. The company wants to be able to scale its</w:t>
      </w:r>
      <w:r>
        <w:t xml:space="preserve"> </w:t>
      </w:r>
      <w:r>
        <w:t>compute resources as needed to accommodate changing loads. Which benefit of the AWS Cloud does</w:t>
      </w:r>
      <w:r>
        <w:t xml:space="preserve"> </w:t>
      </w:r>
      <w:r>
        <w:t>this scenario describe?</w:t>
      </w:r>
    </w:p>
    <w:p w14:paraId="06A5EAFE" w14:textId="36FBA364" w:rsidR="00121F23" w:rsidRDefault="00121F23" w:rsidP="00121F23">
      <w:r>
        <w:t>A. Global deployments in minutes</w:t>
      </w:r>
      <w:r>
        <w:br/>
      </w:r>
      <w:r>
        <w:t>B. Cost savings</w:t>
      </w:r>
      <w:r>
        <w:br/>
      </w:r>
      <w:r>
        <w:t>C. Agility</w:t>
      </w:r>
      <w:r>
        <w:br/>
      </w:r>
      <w:r>
        <w:t>D. Elasticity</w:t>
      </w:r>
    </w:p>
    <w:p w14:paraId="527EDDD1" w14:textId="234BB9E9" w:rsidR="00121F23" w:rsidRPr="00121F23" w:rsidRDefault="00121F23" w:rsidP="00121F23">
      <w:pPr>
        <w:rPr>
          <w:b/>
          <w:bCs/>
        </w:rPr>
      </w:pPr>
      <w:r w:rsidRPr="00121F23">
        <w:rPr>
          <w:b/>
          <w:bCs/>
        </w:rPr>
        <w:t>Screenshot 178</w:t>
      </w:r>
    </w:p>
    <w:p w14:paraId="710BE4A9" w14:textId="53D584EB" w:rsidR="00121F23" w:rsidRDefault="00121F23" w:rsidP="00121F23">
      <w:r>
        <w:t>240 # A company is based in the us-east-1 Region and has a satellite office in the eu-west-2 Region.</w:t>
      </w:r>
      <w:r>
        <w:t xml:space="preserve"> </w:t>
      </w:r>
      <w:r>
        <w:t>The company wants to use Amazon WorkSpaces to host its internal web portal and virtual desktops for</w:t>
      </w:r>
      <w:r>
        <w:t xml:space="preserve"> </w:t>
      </w:r>
      <w:r>
        <w:t>employees. What should the company do to minimize latency and ensure the best possible</w:t>
      </w:r>
      <w:r>
        <w:t xml:space="preserve"> </w:t>
      </w:r>
      <w:r>
        <w:t>performance for employees?</w:t>
      </w:r>
    </w:p>
    <w:p w14:paraId="24E54EFF" w14:textId="4EA1D7C4" w:rsidR="00121F23" w:rsidRDefault="00121F23" w:rsidP="000E7FF4">
      <w:r>
        <w:t>A. Deploy the internal web portal and virtual desktops to us-east-1 only. Use an Amazon CloudFront distribution for</w:t>
      </w:r>
      <w:r>
        <w:t xml:space="preserve"> </w:t>
      </w:r>
      <w:r>
        <w:t>the users in eu-west-2.</w:t>
      </w:r>
      <w:r>
        <w:br/>
      </w:r>
      <w:r>
        <w:t>B. Deploy the internal web portal to us-east-1 only. Deploy the virtual desktops to us-east-1 and eu-west-2.</w:t>
      </w:r>
      <w:r>
        <w:br/>
      </w:r>
      <w:r>
        <w:t>C. Deploy the internal web portal to us-east-1 and eu-west-2. Deploy the virtual desktops on network optimized</w:t>
      </w:r>
      <w:r>
        <w:t xml:space="preserve"> </w:t>
      </w:r>
      <w:r>
        <w:t>Amazon EC2 instances to us-east-1 only.</w:t>
      </w:r>
      <w:r>
        <w:br/>
      </w:r>
      <w:r>
        <w:t>D. Deploy the internal web portal and virtual desktops to us-east-1 and eu-west-2.</w:t>
      </w:r>
    </w:p>
    <w:p w14:paraId="20C4725C" w14:textId="77777777" w:rsidR="00121F23" w:rsidRDefault="00121F23" w:rsidP="00121F23">
      <w:pPr>
        <w:pStyle w:val="Heading2"/>
      </w:pPr>
      <w:r>
        <w:t>Screenshot 179</w:t>
      </w:r>
    </w:p>
    <w:p w14:paraId="46FC952D" w14:textId="1A25EAE8" w:rsidR="00121F23" w:rsidRDefault="00121F23" w:rsidP="00121F23">
      <w:r>
        <w:t>241 # A company is moving multiple applications to a single AWS account. The company wants to</w:t>
      </w:r>
      <w:r>
        <w:t xml:space="preserve"> </w:t>
      </w:r>
      <w:r>
        <w:t>monitor the AWS Cloud costs incurred by each application. What can the company do to meet this</w:t>
      </w:r>
      <w:r>
        <w:t xml:space="preserve"> </w:t>
      </w:r>
      <w:r>
        <w:t>requirement?</w:t>
      </w:r>
    </w:p>
    <w:p w14:paraId="0E4E20E4" w14:textId="59CE61D5" w:rsidR="00121F23" w:rsidRDefault="00121F23" w:rsidP="00121F23">
      <w:r>
        <w:t>a. Set up invoiced billing</w:t>
      </w:r>
      <w:r>
        <w:br/>
        <w:t>b. use AWS artifact</w:t>
      </w:r>
      <w:r>
        <w:br/>
      </w:r>
      <w:r>
        <w:t>C.</w:t>
      </w:r>
      <w:r>
        <w:t xml:space="preserve"> </w:t>
      </w:r>
      <w:r>
        <w:t>Set the budgets in Cost Explorer.</w:t>
      </w:r>
      <w:r>
        <w:br/>
      </w:r>
      <w:r>
        <w:t>D. Create cost allocation tags.</w:t>
      </w:r>
    </w:p>
    <w:p w14:paraId="665085F2" w14:textId="77777777" w:rsidR="00121F23" w:rsidRDefault="00121F23" w:rsidP="00121F23">
      <w:pPr>
        <w:pStyle w:val="Heading2"/>
      </w:pPr>
      <w:r>
        <w:t>Screenshot 180</w:t>
      </w:r>
    </w:p>
    <w:p w14:paraId="4A877EF7" w14:textId="76B0D6FA" w:rsidR="00121F23" w:rsidRDefault="00121F23" w:rsidP="00121F23">
      <w:r>
        <w:t>243 # What is the LEAST expensive AWS Support plan that provides a designated AWS technical</w:t>
      </w:r>
      <w:r>
        <w:t xml:space="preserve"> </w:t>
      </w:r>
      <w:r>
        <w:t>account manager (TAM)?</w:t>
      </w:r>
    </w:p>
    <w:p w14:paraId="211BE4FD" w14:textId="28382563" w:rsidR="00121F23" w:rsidRDefault="00121F23" w:rsidP="00121F23">
      <w:r>
        <w:t>A. AWS Developer Support</w:t>
      </w:r>
      <w:r>
        <w:br/>
      </w:r>
      <w:r>
        <w:t>B. AWS Enterprise Support</w:t>
      </w:r>
      <w:r>
        <w:br/>
      </w:r>
      <w:r>
        <w:t>C. AWS Basic Support</w:t>
      </w:r>
      <w:r>
        <w:br/>
      </w:r>
      <w:r>
        <w:t>D. AWS Business Support</w:t>
      </w:r>
    </w:p>
    <w:p w14:paraId="462C7C53" w14:textId="77777777" w:rsidR="00121F23" w:rsidRDefault="00121F23" w:rsidP="00121F23">
      <w:pPr>
        <w:pStyle w:val="Heading2"/>
      </w:pPr>
      <w:r>
        <w:lastRenderedPageBreak/>
        <w:t>Screenshot 181</w:t>
      </w:r>
    </w:p>
    <w:p w14:paraId="2A750EA5" w14:textId="0CFF0070" w:rsidR="00121F23" w:rsidRDefault="00121F23" w:rsidP="00121F23">
      <w:r>
        <w:t>246 # What are characteristics of Availability Zones? (Choose two.)</w:t>
      </w:r>
    </w:p>
    <w:p w14:paraId="67BF8823" w14:textId="77777777" w:rsidR="00121F23" w:rsidRDefault="00121F23" w:rsidP="00121F23">
      <w:r>
        <w:t>A. All Availability Zones in an AWS Region are interconnected with high-bandwidth, low-latency networking.</w:t>
      </w:r>
    </w:p>
    <w:p w14:paraId="4E3CB3D9" w14:textId="745094F4" w:rsidR="00121F23" w:rsidRDefault="00121F23" w:rsidP="00121F23">
      <w:r>
        <w:t>B. Availability Zones are pyshically separated by a minimum of distance of 150km (100 miles)</w:t>
      </w:r>
    </w:p>
    <w:p w14:paraId="7661C9FF" w14:textId="526F5165" w:rsidR="00121F23" w:rsidRDefault="00121F23" w:rsidP="00121F23">
      <w:r>
        <w:t>C. All traffic between Availability Zones is encrypted.</w:t>
      </w:r>
    </w:p>
    <w:p w14:paraId="2E03A660" w14:textId="78EF4770" w:rsidR="00121F23" w:rsidRDefault="00121F23" w:rsidP="00121F23">
      <w:r>
        <w:t>D. Availability zones within an aws region share redundant power, networking, and connectivity.</w:t>
      </w:r>
    </w:p>
    <w:p w14:paraId="5D128A0A" w14:textId="77777777" w:rsidR="00121F23" w:rsidRDefault="00121F23" w:rsidP="00121F23">
      <w:pPr>
        <w:pStyle w:val="Heading2"/>
      </w:pPr>
      <w:r>
        <w:t>Screenshot 182</w:t>
      </w:r>
    </w:p>
    <w:p w14:paraId="6F0F1759" w14:textId="7A4361E8" w:rsidR="00121F23" w:rsidRDefault="00121F23" w:rsidP="00121F23">
      <w:r>
        <w:t>247 # A company runs business applications in an on-premises data center and in the AWS Cloud. The</w:t>
      </w:r>
      <w:r>
        <w:t xml:space="preserve"> </w:t>
      </w:r>
      <w:r>
        <w:t>company needs a shared file system that can be available to both environments. Which AWS service</w:t>
      </w:r>
      <w:r>
        <w:t xml:space="preserve"> </w:t>
      </w:r>
      <w:r>
        <w:t>meets these requirements?</w:t>
      </w:r>
    </w:p>
    <w:p w14:paraId="6FC15DA9" w14:textId="6DC15F9A" w:rsidR="00121F23" w:rsidRDefault="00121F23" w:rsidP="00121F23">
      <w:r>
        <w:t>A.Amazon Elastic Block Store (Amazon-</w:t>
      </w:r>
      <w:r>
        <w:t>E</w:t>
      </w:r>
      <w:r>
        <w:t>BS)</w:t>
      </w:r>
      <w:r>
        <w:br/>
      </w:r>
      <w:r>
        <w:t>B. Amazon S3</w:t>
      </w:r>
      <w:r>
        <w:br/>
        <w:t>C</w:t>
      </w:r>
      <w:r>
        <w:t>-Amazon</w:t>
      </w:r>
      <w:r>
        <w:t xml:space="preserve"> Elastic cache</w:t>
      </w:r>
      <w:r>
        <w:t>-</w:t>
      </w:r>
      <w:r>
        <w:br/>
      </w:r>
      <w:r>
        <w:t xml:space="preserve">D. Amazon Elastic File System {Amazon EFS} </w:t>
      </w:r>
    </w:p>
    <w:p w14:paraId="6832FCC0" w14:textId="77777777" w:rsidR="00121F23" w:rsidRDefault="00121F23" w:rsidP="00121F23">
      <w:pPr>
        <w:pStyle w:val="Heading2"/>
      </w:pPr>
      <w:r>
        <w:t>Screenshot 183</w:t>
      </w:r>
    </w:p>
    <w:p w14:paraId="792AAAC8" w14:textId="22334016" w:rsidR="00121F23" w:rsidRDefault="00121F23" w:rsidP="00121F23">
      <w:r>
        <w:t>248 # A company wants to store data with high availability, encrypt the data at rest, and have direct</w:t>
      </w:r>
      <w:r>
        <w:t xml:space="preserve"> </w:t>
      </w:r>
      <w:r>
        <w:t>access to the data over the internet. Which AWS service will meet these requirements MOST cost-</w:t>
      </w:r>
      <w:r>
        <w:t xml:space="preserve"> </w:t>
      </w:r>
      <w:r>
        <w:t>effectively?</w:t>
      </w:r>
    </w:p>
    <w:p w14:paraId="15315621" w14:textId="7EE4547F" w:rsidR="00121F23" w:rsidRDefault="00121F23" w:rsidP="00121F23">
      <w:r>
        <w:t>A.Amazon Elastic Block Store (Amazon-EBS)</w:t>
      </w:r>
      <w:r>
        <w:br/>
      </w:r>
      <w:r>
        <w:t xml:space="preserve">B. Amazon </w:t>
      </w:r>
      <w:r>
        <w:t>S3</w:t>
      </w:r>
      <w:r>
        <w:br/>
        <w:t>C. Amazon elastic file system (Amazon EFS)</w:t>
      </w:r>
      <w:r>
        <w:br/>
        <w:t>D. AWS Storage Gateway</w:t>
      </w:r>
    </w:p>
    <w:p w14:paraId="20C1EB09" w14:textId="77777777" w:rsidR="00121F23" w:rsidRDefault="00121F23" w:rsidP="00121F23">
      <w:pPr>
        <w:pStyle w:val="Heading2"/>
      </w:pPr>
      <w:r>
        <w:t>Screenshot 184</w:t>
      </w:r>
    </w:p>
    <w:p w14:paraId="4FDC4967" w14:textId="4D8EB717" w:rsidR="00121F23" w:rsidRDefault="00121F23" w:rsidP="00121F23">
      <w:r>
        <w:t>249 # A company needs to host a highly available application in the AWS Cloud. The application runs</w:t>
      </w:r>
      <w:r>
        <w:t xml:space="preserve"> </w:t>
      </w:r>
      <w:r>
        <w:t>infrequently for short periods of time. Which AWS service will meet these</w:t>
      </w:r>
      <w:r>
        <w:t xml:space="preserve"> </w:t>
      </w:r>
      <w:r>
        <w:t>requirements with the LEAST</w:t>
      </w:r>
      <w:r>
        <w:t xml:space="preserve"> </w:t>
      </w:r>
      <w:r>
        <w:t>amount of operational overhead?</w:t>
      </w:r>
    </w:p>
    <w:p w14:paraId="5C441328" w14:textId="3C1885A2" w:rsidR="00121F23" w:rsidRDefault="00121F23" w:rsidP="00121F23">
      <w:r>
        <w:t xml:space="preserve">A-Amazen </w:t>
      </w:r>
      <w:r>
        <w:t>E</w:t>
      </w:r>
      <w:r>
        <w:t>C2</w:t>
      </w:r>
      <w:r>
        <w:br/>
        <w:t>B. AWS Fargate</w:t>
      </w:r>
      <w:r>
        <w:br/>
      </w:r>
      <w:r>
        <w:t>C. AWS Lambda</w:t>
      </w:r>
      <w:r>
        <w:br/>
      </w:r>
      <w:r>
        <w:t>D.Amazon-Aurora</w:t>
      </w:r>
    </w:p>
    <w:p w14:paraId="7C4EA211" w14:textId="77777777" w:rsidR="00121F23" w:rsidRDefault="00121F23" w:rsidP="00121F23"/>
    <w:p w14:paraId="3A9FBDCC" w14:textId="77777777" w:rsidR="00121F23" w:rsidRDefault="00121F23" w:rsidP="00121F23">
      <w:pPr>
        <w:pStyle w:val="Heading2"/>
      </w:pPr>
      <w:r>
        <w:lastRenderedPageBreak/>
        <w:t>Screenshot 185</w:t>
      </w:r>
    </w:p>
    <w:p w14:paraId="1D4113E7" w14:textId="77777777" w:rsidR="00121F23" w:rsidRDefault="00121F23" w:rsidP="00121F23">
      <w:r>
        <w:t>251 # Which of the following are AWS Trusted Advisor support categories? (Choose two.)</w:t>
      </w:r>
    </w:p>
    <w:p w14:paraId="23B0AD6C" w14:textId="126CC3F5" w:rsidR="00121F23" w:rsidRDefault="00121F23" w:rsidP="00121F23">
      <w:r>
        <w:t>A. Operational excellence</w:t>
      </w:r>
      <w:r>
        <w:br/>
      </w:r>
      <w:r>
        <w:t>B.Cost optimization</w:t>
      </w:r>
      <w:r>
        <w:br/>
      </w:r>
      <w:r>
        <w:t>C. Security</w:t>
      </w:r>
      <w:r>
        <w:br/>
      </w:r>
      <w:r>
        <w:t>D. Well-Architected Framework</w:t>
      </w:r>
      <w:r>
        <w:br/>
      </w:r>
      <w:r>
        <w:t>E. Rightsizin</w:t>
      </w:r>
      <w:r>
        <w:t>g</w:t>
      </w:r>
    </w:p>
    <w:p w14:paraId="4BF9C108" w14:textId="77777777" w:rsidR="00121F23" w:rsidRDefault="00121F23" w:rsidP="00121F23">
      <w:pPr>
        <w:pStyle w:val="Heading2"/>
      </w:pPr>
      <w:r>
        <w:t>Screenshot 186</w:t>
      </w:r>
    </w:p>
    <w:p w14:paraId="476F1D9B" w14:textId="77777777" w:rsidR="00121F23" w:rsidRDefault="00121F23" w:rsidP="00121F23">
      <w:r>
        <w:t>255 # Which options are available to a user who wants to contact AWS Support? (Choose two.)</w:t>
      </w:r>
    </w:p>
    <w:p w14:paraId="31C8440E" w14:textId="2C7FAC87" w:rsidR="00121F23" w:rsidRDefault="00121F23" w:rsidP="00121F23">
      <w:r>
        <w:t>A. Create an email case in the AWS Support Center.</w:t>
      </w:r>
      <w:r>
        <w:br/>
      </w:r>
      <w:r>
        <w:t>B. Visit a local AWS Support Center.</w:t>
      </w:r>
      <w:r>
        <w:br/>
      </w:r>
      <w:r>
        <w:t>C. Use live chat functionality.</w:t>
      </w:r>
      <w:r>
        <w:br/>
      </w:r>
      <w:r>
        <w:t>D. Call the customer service phone number.</w:t>
      </w:r>
      <w:r>
        <w:br/>
      </w:r>
      <w:r>
        <w:t>E. Use the video conference functionality of the AWS Support console.</w:t>
      </w:r>
    </w:p>
    <w:p w14:paraId="6AE78D73" w14:textId="77777777" w:rsidR="00121F23" w:rsidRDefault="00121F23" w:rsidP="00121F23">
      <w:pPr>
        <w:pStyle w:val="Heading2"/>
      </w:pPr>
      <w:r>
        <w:t>Screenshot 187</w:t>
      </w:r>
    </w:p>
    <w:p w14:paraId="4746B128" w14:textId="0BA2C2F1" w:rsidR="00121F23" w:rsidRDefault="00121F23" w:rsidP="00121F23">
      <w:r>
        <w:t>257 # A company has infrastructure in one AWS Region and is expanding operations to a second AWSRegion. The company is using the same AWS CloudFormation template in the second Region that the</w:t>
      </w:r>
      <w:r>
        <w:t xml:space="preserve"> </w:t>
      </w:r>
      <w:r>
        <w:t>company uses in the original Region. The company attempts to launch Amazon EC2 On-Demand</w:t>
      </w:r>
      <w:r>
        <w:t xml:space="preserve"> I</w:t>
      </w:r>
      <w:r>
        <w:t>nstances in the second Region and receives error messages. What could cause these error messages?</w:t>
      </w:r>
    </w:p>
    <w:p w14:paraId="24CBC6EF" w14:textId="3BF6C09F" w:rsidR="00121F23" w:rsidRDefault="00121F23" w:rsidP="000E7FF4">
      <w:r>
        <w:t>A. A new EC2 key pair has not been created for the EC2 instances.</w:t>
      </w:r>
      <w:r>
        <w:br/>
      </w:r>
      <w:r>
        <w:t>B. The requested EC2 instance types are not available in the second Region.</w:t>
      </w:r>
      <w:r>
        <w:br/>
        <w:t>C. The company cannot operate in a second region until it updates its AWS contract.</w:t>
      </w:r>
      <w:r>
        <w:br/>
        <w:t>D. The company has not configured AWS Budgets to monitor the budget for the EC2 instances.</w:t>
      </w:r>
    </w:p>
    <w:p w14:paraId="097FE7B2" w14:textId="77777777" w:rsidR="00121F23" w:rsidRDefault="00121F23" w:rsidP="00121F23">
      <w:pPr>
        <w:pStyle w:val="Heading2"/>
      </w:pPr>
      <w:r>
        <w:t>Screenshot 188</w:t>
      </w:r>
    </w:p>
    <w:p w14:paraId="0AE852A3" w14:textId="77777777" w:rsidR="00121F23" w:rsidRDefault="00121F23" w:rsidP="00121F23">
      <w:r>
        <w:t>263 # How do AWS users trade infrastructure expenses for operational expenses?</w:t>
      </w:r>
    </w:p>
    <w:p w14:paraId="0DB6E8D2" w14:textId="7F6A9E47" w:rsidR="00121F23" w:rsidRDefault="00121F23" w:rsidP="00121F23">
      <w:r>
        <w:t>A. Secure their physical infrastructure to prevent malicious attacks.</w:t>
      </w:r>
      <w:r>
        <w:br/>
        <w:t>B. Use AWS Budgets to ensure that spending on AWS resources does not exceed preset thresholds.</w:t>
      </w:r>
      <w:r>
        <w:br/>
        <w:t>C. Eliminate the electricity costs that are associated with the hosting of pyshical servers.</w:t>
      </w:r>
      <w:r>
        <w:br/>
      </w:r>
      <w:r>
        <w:t>D. Use AWS Auto Scaling to dynamically increase and decrease compute resources as needed</w:t>
      </w:r>
      <w:r>
        <w:t>.</w:t>
      </w:r>
    </w:p>
    <w:p w14:paraId="18F84625" w14:textId="77777777" w:rsidR="00121F23" w:rsidRDefault="00121F23" w:rsidP="00121F23"/>
    <w:p w14:paraId="3D0E7D35" w14:textId="77777777" w:rsidR="00121F23" w:rsidRDefault="00121F23" w:rsidP="00121F23">
      <w:pPr>
        <w:pStyle w:val="Heading2"/>
      </w:pPr>
      <w:r>
        <w:lastRenderedPageBreak/>
        <w:t>Screenshot 189</w:t>
      </w:r>
    </w:p>
    <w:p w14:paraId="6FE62794" w14:textId="77777777" w:rsidR="00121F23" w:rsidRDefault="00121F23" w:rsidP="00121F23">
      <w:r>
        <w:t>271 # Which AWS service or tool does AWS Control Tower use to create resources?</w:t>
      </w:r>
    </w:p>
    <w:p w14:paraId="4DB3277E" w14:textId="1867CD87" w:rsidR="00121F23" w:rsidRDefault="00121F23" w:rsidP="00121F23">
      <w:r>
        <w:t>A. AWS CloudFormation</w:t>
      </w:r>
      <w:r>
        <w:br/>
      </w:r>
      <w:r>
        <w:t>B. AWS Trusted Advisor</w:t>
      </w:r>
      <w:r>
        <w:br/>
      </w:r>
      <w:r>
        <w:t>C. AWS Directory Service</w:t>
      </w:r>
      <w:r>
        <w:br/>
      </w:r>
      <w:r>
        <w:t>D. AWS Cost Explorer</w:t>
      </w:r>
    </w:p>
    <w:p w14:paraId="6CFEE257" w14:textId="77777777" w:rsidR="00121F23" w:rsidRDefault="00121F23" w:rsidP="00121F23">
      <w:pPr>
        <w:pStyle w:val="Heading2"/>
      </w:pPr>
      <w:r>
        <w:t>Screenshot 190</w:t>
      </w:r>
    </w:p>
    <w:p w14:paraId="365792D2" w14:textId="035C3674" w:rsidR="00121F23" w:rsidRDefault="00121F23" w:rsidP="00121F23">
      <w:r>
        <w:t>274 # A company wants to rightsize its infrastructure to control costs. At which points should the</w:t>
      </w:r>
      <w:r>
        <w:t xml:space="preserve"> </w:t>
      </w:r>
      <w:r>
        <w:t>company rightsize? (Choose two.)</w:t>
      </w:r>
      <w:r>
        <w:br/>
      </w:r>
      <w:r>
        <w:t>A. Rightsize before a migration occurs to the cloud.</w:t>
      </w:r>
      <w:r>
        <w:br/>
      </w:r>
      <w:r>
        <w:t>B. Rightsize continuously after the cloud onboarding process.</w:t>
      </w:r>
      <w:r>
        <w:br/>
      </w:r>
      <w:r>
        <w:t>C. Rightsize when AWS Support calls and explains that rightsizing is needed.</w:t>
      </w:r>
      <w:r>
        <w:br/>
      </w:r>
      <w:r>
        <w:t>D. Rightsize when seasonal workloads are at their peak.</w:t>
      </w:r>
      <w:r>
        <w:br/>
      </w:r>
      <w:r>
        <w:t>E. Rightsize after purchasing all Reserved Instances.</w:t>
      </w:r>
    </w:p>
    <w:p w14:paraId="2194DEAA" w14:textId="77777777" w:rsidR="00121F23" w:rsidRPr="00121F23" w:rsidRDefault="00011C8F" w:rsidP="00121F23">
      <w:pPr>
        <w:spacing w:after="0" w:line="240" w:lineRule="auto"/>
        <w:rPr>
          <w:rFonts w:ascii="Times New Roman" w:eastAsia="Times New Roman" w:hAnsi="Times New Roman" w:cs="Times New Roman"/>
          <w:sz w:val="24"/>
          <w:szCs w:val="24"/>
        </w:rPr>
      </w:pPr>
      <w:r w:rsidRPr="00011C8F">
        <w:rPr>
          <w:rFonts w:ascii="Times New Roman" w:eastAsia="Times New Roman" w:hAnsi="Times New Roman" w:cs="Times New Roman"/>
          <w:noProof/>
          <w:sz w:val="24"/>
          <w:szCs w:val="24"/>
        </w:rPr>
        <w:pict w14:anchorId="2D64A3BB">
          <v:rect id="_x0000_i1026" alt="" style="width:431.95pt;height:.05pt;mso-width-percent:0;mso-height-percent:0;mso-width-percent:0;mso-height-percent:0" o:hrpct="923" o:hralign="center" o:hrstd="t" o:hr="t" fillcolor="#a0a0a0" stroked="f"/>
        </w:pict>
      </w:r>
    </w:p>
    <w:p w14:paraId="672EE2E4" w14:textId="77777777" w:rsidR="00121F23" w:rsidRPr="00121F23" w:rsidRDefault="00121F23" w:rsidP="00121F23">
      <w:pPr>
        <w:spacing w:before="100" w:beforeAutospacing="1" w:after="100" w:afterAutospacing="1" w:line="240" w:lineRule="auto"/>
        <w:rPr>
          <w:rFonts w:ascii="Times New Roman" w:eastAsia="Times New Roman" w:hAnsi="Times New Roman" w:cs="Times New Roman"/>
          <w:sz w:val="24"/>
          <w:szCs w:val="24"/>
        </w:rPr>
      </w:pPr>
      <w:r w:rsidRPr="00121F23">
        <w:rPr>
          <w:rFonts w:ascii="Times New Roman" w:eastAsia="Times New Roman" w:hAnsi="Times New Roman" w:cs="Times New Roman"/>
          <w:b/>
          <w:bCs/>
          <w:sz w:val="24"/>
          <w:szCs w:val="24"/>
        </w:rPr>
        <w:t>285</w:t>
      </w:r>
      <w:r w:rsidRPr="00121F23">
        <w:rPr>
          <w:rFonts w:ascii="Times New Roman" w:eastAsia="Times New Roman" w:hAnsi="Times New Roman" w:cs="Times New Roman"/>
          <w:sz w:val="24"/>
          <w:szCs w:val="24"/>
        </w:rPr>
        <w:t xml:space="preserve"> A company's traffic logs show that IP addresses owned by AWS are being used in an attempt to flood ports on system resources. To whom should the cloud practitioner report this issue?</w:t>
      </w:r>
    </w:p>
    <w:p w14:paraId="0CC33B71" w14:textId="77777777" w:rsidR="00121F23" w:rsidRPr="00121F23" w:rsidRDefault="00121F23" w:rsidP="00121F23">
      <w:pPr>
        <w:spacing w:before="100" w:beforeAutospacing="1" w:after="100" w:afterAutospacing="1" w:line="240" w:lineRule="auto"/>
        <w:rPr>
          <w:rFonts w:ascii="Times New Roman" w:eastAsia="Times New Roman" w:hAnsi="Times New Roman" w:cs="Times New Roman"/>
          <w:sz w:val="24"/>
          <w:szCs w:val="24"/>
        </w:rPr>
      </w:pPr>
      <w:r w:rsidRPr="00121F23">
        <w:rPr>
          <w:rFonts w:ascii="Times New Roman" w:eastAsia="Times New Roman" w:hAnsi="Times New Roman" w:cs="Times New Roman"/>
          <w:sz w:val="24"/>
          <w:szCs w:val="24"/>
        </w:rPr>
        <w:t>A. AWS Professional Services</w:t>
      </w:r>
      <w:r w:rsidRPr="00121F23">
        <w:rPr>
          <w:rFonts w:ascii="Times New Roman" w:eastAsia="Times New Roman" w:hAnsi="Times New Roman" w:cs="Times New Roman"/>
          <w:sz w:val="24"/>
          <w:szCs w:val="24"/>
        </w:rPr>
        <w:br/>
        <w:t>B. AWS abuse team</w:t>
      </w:r>
      <w:r w:rsidRPr="00121F23">
        <w:rPr>
          <w:rFonts w:ascii="Times New Roman" w:eastAsia="Times New Roman" w:hAnsi="Times New Roman" w:cs="Times New Roman"/>
          <w:sz w:val="24"/>
          <w:szCs w:val="24"/>
        </w:rPr>
        <w:br/>
        <w:t>C. AWS Partner Network (APN)</w:t>
      </w:r>
      <w:r w:rsidRPr="00121F23">
        <w:rPr>
          <w:rFonts w:ascii="Times New Roman" w:eastAsia="Times New Roman" w:hAnsi="Times New Roman" w:cs="Times New Roman"/>
          <w:sz w:val="24"/>
          <w:szCs w:val="24"/>
        </w:rPr>
        <w:br/>
        <w:t>D. AWS technical account manager (TAM)</w:t>
      </w:r>
    </w:p>
    <w:p w14:paraId="38CC2622" w14:textId="77777777" w:rsidR="00121F23" w:rsidRPr="00121F23" w:rsidRDefault="00011C8F" w:rsidP="00121F23">
      <w:pPr>
        <w:spacing w:after="0" w:line="240" w:lineRule="auto"/>
        <w:rPr>
          <w:rFonts w:ascii="Times New Roman" w:eastAsia="Times New Roman" w:hAnsi="Times New Roman" w:cs="Times New Roman"/>
          <w:sz w:val="24"/>
          <w:szCs w:val="24"/>
        </w:rPr>
      </w:pPr>
      <w:r w:rsidRPr="00011C8F">
        <w:rPr>
          <w:rFonts w:ascii="Times New Roman" w:eastAsia="Times New Roman" w:hAnsi="Times New Roman" w:cs="Times New Roman"/>
          <w:noProof/>
          <w:sz w:val="24"/>
          <w:szCs w:val="24"/>
        </w:rPr>
        <w:pict w14:anchorId="77D42E4A">
          <v:rect id="_x0000_i1025" alt="" style="width:431.95pt;height:.05pt;mso-width-percent:0;mso-height-percent:0;mso-width-percent:0;mso-height-percent:0" o:hrpct="923" o:hralign="center" o:hrstd="t" o:hr="t" fillcolor="#a0a0a0" stroked="f"/>
        </w:pict>
      </w:r>
    </w:p>
    <w:p w14:paraId="0ADFB627" w14:textId="77777777" w:rsidR="00121F23" w:rsidRPr="00121F23" w:rsidRDefault="00121F23" w:rsidP="00121F23">
      <w:pPr>
        <w:spacing w:before="100" w:beforeAutospacing="1" w:after="100" w:afterAutospacing="1" w:line="240" w:lineRule="auto"/>
        <w:rPr>
          <w:rFonts w:ascii="Times New Roman" w:eastAsia="Times New Roman" w:hAnsi="Times New Roman" w:cs="Times New Roman"/>
          <w:sz w:val="24"/>
          <w:szCs w:val="24"/>
        </w:rPr>
      </w:pPr>
      <w:r w:rsidRPr="00121F23">
        <w:rPr>
          <w:rFonts w:ascii="Times New Roman" w:eastAsia="Times New Roman" w:hAnsi="Times New Roman" w:cs="Times New Roman"/>
          <w:b/>
          <w:bCs/>
          <w:sz w:val="24"/>
          <w:szCs w:val="24"/>
        </w:rPr>
        <w:t>287</w:t>
      </w:r>
      <w:r w:rsidRPr="00121F23">
        <w:rPr>
          <w:rFonts w:ascii="Times New Roman" w:eastAsia="Times New Roman" w:hAnsi="Times New Roman" w:cs="Times New Roman"/>
          <w:sz w:val="24"/>
          <w:szCs w:val="24"/>
        </w:rPr>
        <w:t xml:space="preserve"> Which pillar of the AWS Well-Architected Framework includes the AWS shared responsibility model?</w:t>
      </w:r>
    </w:p>
    <w:p w14:paraId="311A3300" w14:textId="01965851" w:rsidR="00121F23" w:rsidRPr="00121F23" w:rsidRDefault="00121F23" w:rsidP="00121F23">
      <w:pPr>
        <w:spacing w:before="100" w:beforeAutospacing="1" w:after="100" w:afterAutospacing="1" w:line="240" w:lineRule="auto"/>
        <w:rPr>
          <w:rFonts w:ascii="Times New Roman" w:eastAsia="Times New Roman" w:hAnsi="Times New Roman" w:cs="Times New Roman"/>
          <w:sz w:val="24"/>
          <w:szCs w:val="24"/>
        </w:rPr>
      </w:pPr>
      <w:r w:rsidRPr="00121F23">
        <w:rPr>
          <w:rFonts w:ascii="Times New Roman" w:eastAsia="Times New Roman" w:hAnsi="Times New Roman" w:cs="Times New Roman"/>
          <w:sz w:val="24"/>
          <w:szCs w:val="24"/>
        </w:rPr>
        <w:t>A. Operational excellence</w:t>
      </w:r>
      <w:r w:rsidRPr="00121F23">
        <w:rPr>
          <w:rFonts w:ascii="Times New Roman" w:eastAsia="Times New Roman" w:hAnsi="Times New Roman" w:cs="Times New Roman"/>
          <w:sz w:val="24"/>
          <w:szCs w:val="24"/>
        </w:rPr>
        <w:br/>
        <w:t>B. Performance efficiency</w:t>
      </w:r>
      <w:r w:rsidRPr="00121F23">
        <w:rPr>
          <w:rFonts w:ascii="Times New Roman" w:eastAsia="Times New Roman" w:hAnsi="Times New Roman" w:cs="Times New Roman"/>
          <w:sz w:val="24"/>
          <w:szCs w:val="24"/>
        </w:rPr>
        <w:br/>
        <w:t>C. Reliability</w:t>
      </w:r>
      <w:r w:rsidRPr="00121F23">
        <w:rPr>
          <w:rFonts w:ascii="Times New Roman" w:eastAsia="Times New Roman" w:hAnsi="Times New Roman" w:cs="Times New Roman"/>
          <w:sz w:val="24"/>
          <w:szCs w:val="24"/>
        </w:rPr>
        <w:br/>
        <w:t>D. Security</w:t>
      </w:r>
    </w:p>
    <w:p w14:paraId="55234963" w14:textId="77777777" w:rsidR="00121F23" w:rsidRPr="00121F23" w:rsidRDefault="00121F23" w:rsidP="00121F23">
      <w:pPr>
        <w:spacing w:before="100" w:beforeAutospacing="1" w:after="100" w:afterAutospacing="1" w:line="240" w:lineRule="auto"/>
        <w:rPr>
          <w:rFonts w:ascii="Times New Roman" w:eastAsia="Times New Roman" w:hAnsi="Times New Roman" w:cs="Times New Roman"/>
          <w:sz w:val="24"/>
          <w:szCs w:val="24"/>
        </w:rPr>
      </w:pPr>
      <w:r w:rsidRPr="00121F23">
        <w:rPr>
          <w:rFonts w:ascii="Times New Roman" w:eastAsia="Times New Roman" w:hAnsi="Times New Roman" w:cs="Times New Roman"/>
          <w:b/>
          <w:bCs/>
          <w:sz w:val="24"/>
          <w:szCs w:val="24"/>
        </w:rPr>
        <w:t>291</w:t>
      </w:r>
      <w:r w:rsidRPr="00121F23">
        <w:rPr>
          <w:rFonts w:ascii="Times New Roman" w:eastAsia="Times New Roman" w:hAnsi="Times New Roman" w:cs="Times New Roman"/>
          <w:sz w:val="24"/>
          <w:szCs w:val="24"/>
        </w:rPr>
        <w:t xml:space="preserve"> Which feature can be used to protect Amazon S3 buckets from accidental overwrites or deletes?</w:t>
      </w:r>
    </w:p>
    <w:p w14:paraId="45C33242" w14:textId="77777777" w:rsidR="00121F23" w:rsidRPr="00121F23" w:rsidRDefault="00121F23" w:rsidP="00121F23">
      <w:pPr>
        <w:spacing w:before="100" w:beforeAutospacing="1" w:after="100" w:afterAutospacing="1" w:line="240" w:lineRule="auto"/>
        <w:rPr>
          <w:rFonts w:ascii="Times New Roman" w:eastAsia="Times New Roman" w:hAnsi="Times New Roman" w:cs="Times New Roman"/>
          <w:sz w:val="24"/>
          <w:szCs w:val="24"/>
        </w:rPr>
      </w:pPr>
      <w:r w:rsidRPr="00121F23">
        <w:rPr>
          <w:rFonts w:ascii="Times New Roman" w:eastAsia="Times New Roman" w:hAnsi="Times New Roman" w:cs="Times New Roman"/>
          <w:sz w:val="24"/>
          <w:szCs w:val="24"/>
        </w:rPr>
        <w:t>A. Lifecycle policy</w:t>
      </w:r>
      <w:r w:rsidRPr="00121F23">
        <w:rPr>
          <w:rFonts w:ascii="Times New Roman" w:eastAsia="Times New Roman" w:hAnsi="Times New Roman" w:cs="Times New Roman"/>
          <w:sz w:val="24"/>
          <w:szCs w:val="24"/>
        </w:rPr>
        <w:br/>
        <w:t>B. Object versioning</w:t>
      </w:r>
      <w:r w:rsidRPr="00121F23">
        <w:rPr>
          <w:rFonts w:ascii="Times New Roman" w:eastAsia="Times New Roman" w:hAnsi="Times New Roman" w:cs="Times New Roman"/>
          <w:sz w:val="24"/>
          <w:szCs w:val="24"/>
        </w:rPr>
        <w:br/>
        <w:t>C. Server-side encryption</w:t>
      </w:r>
      <w:r w:rsidRPr="00121F23">
        <w:rPr>
          <w:rFonts w:ascii="Times New Roman" w:eastAsia="Times New Roman" w:hAnsi="Times New Roman" w:cs="Times New Roman"/>
          <w:sz w:val="24"/>
          <w:szCs w:val="24"/>
        </w:rPr>
        <w:br/>
        <w:t>D. Bucket ACL</w:t>
      </w:r>
    </w:p>
    <w:p w14:paraId="56F47C75" w14:textId="77777777" w:rsidR="00121F23" w:rsidRDefault="00121F23" w:rsidP="00121F23">
      <w:pPr>
        <w:pStyle w:val="NormalWeb"/>
      </w:pPr>
      <w:r>
        <w:rPr>
          <w:rStyle w:val="Strong"/>
        </w:rPr>
        <w:lastRenderedPageBreak/>
        <w:t>296</w:t>
      </w:r>
      <w:r>
        <w:t xml:space="preserve"> A company has a globally distributed user base. The company needs its application to be highly available and have low latency for end users. Which AWS architectural approach will MOST effectively support these requirements?</w:t>
      </w:r>
      <w:r>
        <w:br/>
        <w:t>A. Single-Region, Multi-AZ architecture</w:t>
      </w:r>
      <w:r>
        <w:br/>
        <w:t>B. Multi-Region, active-active architecture</w:t>
      </w:r>
      <w:r>
        <w:br/>
        <w:t>C. Multi-Region, active-passive architecture</w:t>
      </w:r>
      <w:r>
        <w:br/>
        <w:t>D. Single-Region, Single-AZ architecture</w:t>
      </w:r>
    </w:p>
    <w:p w14:paraId="7C576B1E" w14:textId="77777777" w:rsidR="00121F23" w:rsidRDefault="00121F23" w:rsidP="00121F23">
      <w:pPr>
        <w:pStyle w:val="NormalWeb"/>
      </w:pPr>
      <w:r>
        <w:rPr>
          <w:rStyle w:val="Strong"/>
        </w:rPr>
        <w:t>301</w:t>
      </w:r>
      <w:r>
        <w:t xml:space="preserve"> Which pillar of the AWS Well-Architected Framework specifies that resources be provisioned in a timely manner and scale as needed to maintain effectiveness as demand changes?</w:t>
      </w:r>
      <w:r>
        <w:br/>
        <w:t>A. Cost optimization</w:t>
      </w:r>
      <w:r>
        <w:br/>
        <w:t>B. Security</w:t>
      </w:r>
      <w:r>
        <w:br/>
        <w:t>C. Operational excellence</w:t>
      </w:r>
      <w:r>
        <w:br/>
        <w:t>D. Performance efficiency</w:t>
      </w:r>
    </w:p>
    <w:p w14:paraId="40B55D34" w14:textId="77777777" w:rsidR="00121F23" w:rsidRDefault="00121F23" w:rsidP="00121F23">
      <w:pPr>
        <w:pStyle w:val="NormalWeb"/>
      </w:pPr>
      <w:r>
        <w:rPr>
          <w:rStyle w:val="Strong"/>
        </w:rPr>
        <w:t>408</w:t>
      </w:r>
      <w:r>
        <w:t xml:space="preserve"> Where can users find examples of AWS Cloud solution designs?</w:t>
      </w:r>
      <w:r>
        <w:br/>
        <w:t>A. AWS Marketplace</w:t>
      </w:r>
      <w:r>
        <w:br/>
        <w:t>B. AWS Service Catalog</w:t>
      </w:r>
      <w:r>
        <w:br/>
        <w:t>C. AWS Architecture Center</w:t>
      </w:r>
      <w:r>
        <w:br/>
        <w:t>D. AWS Trusted Advisor</w:t>
      </w:r>
    </w:p>
    <w:p w14:paraId="08C55EBF" w14:textId="77777777" w:rsidR="00121F23" w:rsidRDefault="00121F23" w:rsidP="00121F23">
      <w:pPr>
        <w:pStyle w:val="NormalWeb"/>
      </w:pPr>
      <w:r>
        <w:rPr>
          <w:rStyle w:val="Strong"/>
        </w:rPr>
        <w:t>411</w:t>
      </w:r>
      <w:r>
        <w:t xml:space="preserve"> Which feature of Amazon RDS provides the ability to automatically create a primary database instance and to synchronously replicate data to an instance in another Availability Zone?</w:t>
      </w:r>
      <w:r>
        <w:br/>
        <w:t>A. Read replicas</w:t>
      </w:r>
      <w:r>
        <w:br/>
        <w:t>B. Blue/green deployment</w:t>
      </w:r>
      <w:r>
        <w:br/>
        <w:t>C. Multi-AZ deployment</w:t>
      </w:r>
      <w:r>
        <w:br/>
        <w:t>D. Reserved instances</w:t>
      </w:r>
    </w:p>
    <w:p w14:paraId="16D08A79" w14:textId="77777777" w:rsidR="00121F23" w:rsidRDefault="00121F23" w:rsidP="00121F23">
      <w:pPr>
        <w:pStyle w:val="NormalWeb"/>
      </w:pPr>
      <w:r>
        <w:rPr>
          <w:rStyle w:val="Strong"/>
        </w:rPr>
        <w:t>428</w:t>
      </w:r>
      <w:r>
        <w:t xml:space="preserve"> A company wants to provide one of its employees with access to Amazon RDS. The company also wants to limit the interaction to only the AWS CLI and AWS software development kits (SDKs). Which combination of actions should the company take to meet these requirements while following the principle of least privilege? (Choose two.)</w:t>
      </w:r>
      <w:r>
        <w:br/>
        <w:t>A. Create an IAM user and provide AWS Management Console access only.</w:t>
      </w:r>
      <w:r>
        <w:br/>
        <w:t>B. Create an IAM user and provide programmatic access only.</w:t>
      </w:r>
      <w:r>
        <w:br/>
        <w:t>C. Create an IAM role and provide AWS Management Console access only.</w:t>
      </w:r>
      <w:r>
        <w:br/>
        <w:t>D. Create an IAM policy with administrator access and attach it to the IAM user.</w:t>
      </w:r>
      <w:r>
        <w:br/>
        <w:t>E. Create an IAM policy with Amazon RDS access and attach it to the IAM user.</w:t>
      </w:r>
    </w:p>
    <w:p w14:paraId="595D0990" w14:textId="77777777" w:rsidR="00121F23" w:rsidRDefault="00121F23" w:rsidP="00121F23">
      <w:pPr>
        <w:pStyle w:val="NormalWeb"/>
      </w:pPr>
      <w:r>
        <w:rPr>
          <w:rStyle w:val="Strong"/>
        </w:rPr>
        <w:t>478</w:t>
      </w:r>
      <w:r>
        <w:t xml:space="preserve"> Which combination of AWS services can be used to move a commercial relational database to an Amazon-managed open-source database? (Choose two.)</w:t>
      </w:r>
      <w:r>
        <w:br/>
        <w:t>A. AWS Database Migration Service (AWS DMS)</w:t>
      </w:r>
      <w:r>
        <w:br/>
        <w:t>B. AWS software development kits (SDKs)</w:t>
      </w:r>
      <w:r>
        <w:br/>
        <w:t>C. AWS Schema Conversion Tool</w:t>
      </w:r>
      <w:r>
        <w:br/>
      </w:r>
      <w:r>
        <w:lastRenderedPageBreak/>
        <w:t>D. AWS Systems Manager</w:t>
      </w:r>
      <w:r>
        <w:br/>
        <w:t>E. Amazon EMR</w:t>
      </w:r>
    </w:p>
    <w:p w14:paraId="6144CFB3" w14:textId="77777777" w:rsidR="00121F23" w:rsidRDefault="00121F23" w:rsidP="00121F23">
      <w:pPr>
        <w:pStyle w:val="NormalWeb"/>
      </w:pPr>
      <w:r>
        <w:rPr>
          <w:rStyle w:val="Strong"/>
        </w:rPr>
        <w:t>480</w:t>
      </w:r>
      <w:r>
        <w:t xml:space="preserve"> A company runs a legacy workload in an on-premises data center. The company wants to migrate the workload to AWS. The company does not want to make any changes to the workload. Which migration strategy should the company use?</w:t>
      </w:r>
      <w:r>
        <w:br/>
        <w:t>A. Repurchase</w:t>
      </w:r>
      <w:r>
        <w:br/>
        <w:t>B. Replatform</w:t>
      </w:r>
      <w:r>
        <w:br/>
        <w:t>C. Rehost</w:t>
      </w:r>
      <w:r>
        <w:br/>
        <w:t>D. Refactor</w:t>
      </w:r>
    </w:p>
    <w:p w14:paraId="27E0DF92" w14:textId="77777777" w:rsidR="00121F23" w:rsidRDefault="00121F23" w:rsidP="00121F23">
      <w:pPr>
        <w:pStyle w:val="NormalWeb"/>
      </w:pPr>
      <w:r>
        <w:rPr>
          <w:rStyle w:val="Strong"/>
        </w:rPr>
        <w:t>481</w:t>
      </w:r>
      <w:r>
        <w:t xml:space="preserve"> A company is planning to migrate applications to the AWS Cloud. During a system audit, the company finds that its content management system (CMS) application is incompatible with cloud environments. Which migration strategies will help the company to migrate the CMS application with the LEAST effort? (Choose two.)</w:t>
      </w:r>
      <w:r>
        <w:br/>
        <w:t>A. Retire</w:t>
      </w:r>
      <w:r>
        <w:br/>
        <w:t>B. Rehost</w:t>
      </w:r>
      <w:r>
        <w:br/>
        <w:t>C. Repurchase</w:t>
      </w:r>
      <w:r>
        <w:br/>
        <w:t>D. Replatform</w:t>
      </w:r>
      <w:r>
        <w:br/>
        <w:t>E. Refactor</w:t>
      </w:r>
    </w:p>
    <w:p w14:paraId="78ED99D6" w14:textId="77777777" w:rsidR="00121F23" w:rsidRDefault="00121F23" w:rsidP="00121F23">
      <w:pPr>
        <w:pStyle w:val="NormalWeb"/>
      </w:pPr>
      <w:r>
        <w:rPr>
          <w:rStyle w:val="Strong"/>
        </w:rPr>
        <w:t>499</w:t>
      </w:r>
      <w:r>
        <w:t xml:space="preserve"> A company runs MySQL database workloads on self-managed servers in an on-premises data center. The company wants to migrate the database workloads to an AWS managed service. Which migration strategy should the company use?</w:t>
      </w:r>
      <w:r>
        <w:br/>
        <w:t>A. Rehost</w:t>
      </w:r>
      <w:r>
        <w:br/>
        <w:t>B. Repurchase</w:t>
      </w:r>
      <w:r>
        <w:br/>
        <w:t>C. Refactor</w:t>
      </w:r>
      <w:r>
        <w:br/>
        <w:t>D. Replatform</w:t>
      </w:r>
    </w:p>
    <w:p w14:paraId="4E33909E" w14:textId="77777777" w:rsidR="00121F23" w:rsidRDefault="00121F23" w:rsidP="00121F23">
      <w:pPr>
        <w:pStyle w:val="NormalWeb"/>
      </w:pPr>
      <w:r>
        <w:rPr>
          <w:rStyle w:val="Strong"/>
        </w:rPr>
        <w:t>500</w:t>
      </w:r>
      <w:r>
        <w:t xml:space="preserve"> A company is planning to migrate a monolithic application to AWS. The company wants to modernize the application by splitting it into microservices. The company will deploy the microservices on AWS. Which migration strategy should the company use?</w:t>
      </w:r>
      <w:r>
        <w:br/>
        <w:t>A. Rehost</w:t>
      </w:r>
      <w:r>
        <w:br/>
        <w:t>B. Repurchase</w:t>
      </w:r>
      <w:r>
        <w:br/>
        <w:t>C. Replatform</w:t>
      </w:r>
      <w:r>
        <w:br/>
        <w:t>D. Refactor</w:t>
      </w:r>
    </w:p>
    <w:p w14:paraId="502962C2" w14:textId="77777777" w:rsidR="00121F23" w:rsidRDefault="00121F23" w:rsidP="000E7FF4"/>
    <w:sectPr w:rsidR="00121F2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8F68A" w14:textId="77777777" w:rsidR="00011C8F" w:rsidRDefault="00011C8F" w:rsidP="00121F23">
      <w:pPr>
        <w:spacing w:after="0" w:line="240" w:lineRule="auto"/>
      </w:pPr>
      <w:r>
        <w:separator/>
      </w:r>
    </w:p>
  </w:endnote>
  <w:endnote w:type="continuationSeparator" w:id="0">
    <w:p w14:paraId="079FB8A3" w14:textId="77777777" w:rsidR="00011C8F" w:rsidRDefault="00011C8F" w:rsidP="00121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EF900" w14:textId="77777777" w:rsidR="00011C8F" w:rsidRDefault="00011C8F" w:rsidP="00121F23">
      <w:pPr>
        <w:spacing w:after="0" w:line="240" w:lineRule="auto"/>
      </w:pPr>
      <w:r>
        <w:separator/>
      </w:r>
    </w:p>
  </w:footnote>
  <w:footnote w:type="continuationSeparator" w:id="0">
    <w:p w14:paraId="3BC31000" w14:textId="77777777" w:rsidR="00011C8F" w:rsidRDefault="00011C8F" w:rsidP="00121F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6DB4BB2"/>
    <w:multiLevelType w:val="hybridMultilevel"/>
    <w:tmpl w:val="EC96B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282523">
    <w:abstractNumId w:val="8"/>
  </w:num>
  <w:num w:numId="2" w16cid:durableId="1302543254">
    <w:abstractNumId w:val="6"/>
  </w:num>
  <w:num w:numId="3" w16cid:durableId="2018380121">
    <w:abstractNumId w:val="5"/>
  </w:num>
  <w:num w:numId="4" w16cid:durableId="932933096">
    <w:abstractNumId w:val="4"/>
  </w:num>
  <w:num w:numId="5" w16cid:durableId="1631087607">
    <w:abstractNumId w:val="7"/>
  </w:num>
  <w:num w:numId="6" w16cid:durableId="496650607">
    <w:abstractNumId w:val="3"/>
  </w:num>
  <w:num w:numId="7" w16cid:durableId="154225278">
    <w:abstractNumId w:val="2"/>
  </w:num>
  <w:num w:numId="8" w16cid:durableId="422998287">
    <w:abstractNumId w:val="1"/>
  </w:num>
  <w:num w:numId="9" w16cid:durableId="630677001">
    <w:abstractNumId w:val="0"/>
  </w:num>
  <w:num w:numId="10" w16cid:durableId="20295960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C8F"/>
    <w:rsid w:val="00034616"/>
    <w:rsid w:val="0006063C"/>
    <w:rsid w:val="000843B3"/>
    <w:rsid w:val="000857B7"/>
    <w:rsid w:val="000E7FF4"/>
    <w:rsid w:val="00121F23"/>
    <w:rsid w:val="0015074B"/>
    <w:rsid w:val="002006C0"/>
    <w:rsid w:val="00291FE0"/>
    <w:rsid w:val="0029639D"/>
    <w:rsid w:val="00326F90"/>
    <w:rsid w:val="004410B5"/>
    <w:rsid w:val="00450186"/>
    <w:rsid w:val="005A6AAE"/>
    <w:rsid w:val="005F5744"/>
    <w:rsid w:val="00664752"/>
    <w:rsid w:val="007A41FE"/>
    <w:rsid w:val="009F7172"/>
    <w:rsid w:val="00A37CF5"/>
    <w:rsid w:val="00AA1D8D"/>
    <w:rsid w:val="00B47730"/>
    <w:rsid w:val="00BA1762"/>
    <w:rsid w:val="00C50EE7"/>
    <w:rsid w:val="00CB0664"/>
    <w:rsid w:val="00CB3523"/>
    <w:rsid w:val="00F271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379D2C"/>
  <w14:defaultImageDpi w14:val="300"/>
  <w15:docId w15:val="{17DC1E0D-1D11-074F-AF06-A407333D1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21F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10016</Words>
  <Characters>57094</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Madalina Kasler</cp:lastModifiedBy>
  <cp:revision>2</cp:revision>
  <dcterms:created xsi:type="dcterms:W3CDTF">2026-02-18T14:30:00Z</dcterms:created>
  <dcterms:modified xsi:type="dcterms:W3CDTF">2026-02-18T14:30:00Z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2026-02-11T15:13:11Z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3b507ca2-64e5-4e52-a4f0-5760cb18d3d8</vt:lpwstr>
  </property>
  <property fmtid="{D5CDD505-2E9C-101B-9397-08002B2CF9AE}" pid="8" name="MSIP_Label_5b58b62f-6f94-46bd-8089-18e64b0a9abb_ContentBits">
    <vt:lpwstr>0</vt:lpwstr>
  </property>
  <property fmtid="{D5CDD505-2E9C-101B-9397-08002B2CF9AE}" pid="9" name="MSIP_Label_5b58b62f-6f94-46bd-8089-18e64b0a9abb_Tag">
    <vt:lpwstr>50, 3, 0, 1</vt:lpwstr>
  </property>
</Properties>
</file>